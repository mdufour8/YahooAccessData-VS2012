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982CD" w14:textId="77777777" w:rsidR="009F3203" w:rsidRDefault="00000000">
      <w:pPr>
        <w:pStyle w:val="Heading1"/>
      </w:pPr>
      <w:r>
        <w:t>PLL Derivative and Brown Filter Analysis</w:t>
      </w:r>
    </w:p>
    <w:p w14:paraId="18BBBEAD" w14:textId="77777777" w:rsidR="009F3203" w:rsidRDefault="00000000">
      <w:r>
        <w:t>This document illustrates the structure and frequency responses for a second-order PLL system's derivative output, with and without a second-order Brown low-pass filter applied.</w:t>
      </w:r>
    </w:p>
    <w:p w14:paraId="758EC245" w14:textId="77777777" w:rsidR="009F3203" w:rsidRDefault="00000000">
      <w:pPr>
        <w:pStyle w:val="Heading2"/>
      </w:pPr>
      <w:r>
        <w:t>Block Diagram</w:t>
      </w:r>
    </w:p>
    <w:p w14:paraId="00BFBF97" w14:textId="77777777" w:rsidR="009F3203" w:rsidRDefault="00000000">
      <w:r>
        <w:t>The diagram below shows the signal flow and where each transfer function is measured:</w:t>
      </w:r>
    </w:p>
    <w:p w14:paraId="5725B455" w14:textId="77777777" w:rsidR="009F3203" w:rsidRDefault="00000000">
      <w:r>
        <w:rPr>
          <w:noProof/>
        </w:rPr>
        <w:drawing>
          <wp:inline distT="0" distB="0" distL="0" distR="0" wp14:anchorId="75C66A23" wp14:editId="57E2B899">
            <wp:extent cx="59436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L_Filter_Block_Annotated.png"/>
                    <pic:cNvPicPr/>
                  </pic:nvPicPr>
                  <pic:blipFill>
                    <a:blip r:embed="rId6"/>
                    <a:stretch>
                      <a:fillRect/>
                    </a:stretch>
                  </pic:blipFill>
                  <pic:spPr>
                    <a:xfrm>
                      <a:off x="0" y="0"/>
                      <a:ext cx="5943600" cy="1485900"/>
                    </a:xfrm>
                    <a:prstGeom prst="rect">
                      <a:avLst/>
                    </a:prstGeom>
                  </pic:spPr>
                </pic:pic>
              </a:graphicData>
            </a:graphic>
          </wp:inline>
        </w:drawing>
      </w:r>
    </w:p>
    <w:p w14:paraId="210FD0D9" w14:textId="53612AA2" w:rsidR="004C3164" w:rsidRDefault="00000000">
      <w:r>
        <w:t xml:space="preserve">• The input phase </w:t>
      </w:r>
      <w:r w:rsidR="004C3164">
        <w:t xml:space="preserve">on the picture is the </w:t>
      </w:r>
      <w:r>
        <w:t>PLL</w:t>
      </w:r>
      <w:r w:rsidR="004C3164">
        <w:t xml:space="preserve"> input signal</w:t>
      </w:r>
      <w:r>
        <w:t>.</w:t>
      </w:r>
      <w:r>
        <w:br/>
        <w:t xml:space="preserve">• The pre-integrator output is modeled by </w:t>
      </w:r>
      <w:proofErr w:type="spellStart"/>
      <w:r>
        <w:t>s·H</w:t>
      </w:r>
      <w:proofErr w:type="spellEnd"/>
      <w:r>
        <w:t>(s)</w:t>
      </w:r>
      <w:r w:rsidR="004C3164">
        <w:t xml:space="preserve"> where H(s) is defined as:</w:t>
      </w:r>
    </w:p>
    <w:p w14:paraId="06E6A14D" w14:textId="28908C9D" w:rsidR="004C3164" w:rsidRDefault="004C3164">
      <w:r>
        <w:rPr>
          <w:noProof/>
        </w:rPr>
        <w:drawing>
          <wp:inline distT="0" distB="0" distL="0" distR="0" wp14:anchorId="4C6F2366" wp14:editId="3CC4C992">
            <wp:extent cx="5486400" cy="1104265"/>
            <wp:effectExtent l="0" t="0" r="0" b="635"/>
            <wp:docPr id="18141593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9305" name="Picture 1" descr="A black background with white text&#10;&#10;AI-generated content may be incorrect."/>
                    <pic:cNvPicPr/>
                  </pic:nvPicPr>
                  <pic:blipFill>
                    <a:blip r:embed="rId7"/>
                    <a:stretch>
                      <a:fillRect/>
                    </a:stretch>
                  </pic:blipFill>
                  <pic:spPr>
                    <a:xfrm>
                      <a:off x="0" y="0"/>
                      <a:ext cx="5486400" cy="1104265"/>
                    </a:xfrm>
                    <a:prstGeom prst="rect">
                      <a:avLst/>
                    </a:prstGeom>
                  </pic:spPr>
                </pic:pic>
              </a:graphicData>
            </a:graphic>
          </wp:inline>
        </w:drawing>
      </w:r>
    </w:p>
    <w:p w14:paraId="451204E3" w14:textId="66CFFE64" w:rsidR="001B7F53" w:rsidRDefault="00B75D69">
      <w:r>
        <w:t xml:space="preserve">The unit response </w:t>
      </w:r>
      <w:r w:rsidR="001B7F53">
        <w:t xml:space="preserve">for z=1,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m:t>
        </m:r>
      </m:oMath>
      <w:r>
        <w:t xml:space="preserve"> is:</w:t>
      </w:r>
    </w:p>
    <w:p w14:paraId="1D2DBF67" w14:textId="2AAAAEE7" w:rsidR="001B7F53" w:rsidRDefault="002F79E9">
      <w:r>
        <w:rPr>
          <w:noProof/>
        </w:rPr>
        <w:lastRenderedPageBreak/>
        <w:t xml:space="preserve"> </w:t>
      </w:r>
      <w:r w:rsidR="001B7F53">
        <w:rPr>
          <w:noProof/>
        </w:rPr>
        <w:drawing>
          <wp:inline distT="0" distB="0" distL="0" distR="0" wp14:anchorId="3BF76A8C" wp14:editId="243DC754">
            <wp:extent cx="5486400" cy="3869055"/>
            <wp:effectExtent l="0" t="0" r="0" b="0"/>
            <wp:docPr id="9979353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532" name="Picture 1" descr="A screen shot of a graph&#10;&#10;AI-generated content may be incorrect."/>
                    <pic:cNvPicPr/>
                  </pic:nvPicPr>
                  <pic:blipFill>
                    <a:blip r:embed="rId8"/>
                    <a:stretch>
                      <a:fillRect/>
                    </a:stretch>
                  </pic:blipFill>
                  <pic:spPr>
                    <a:xfrm>
                      <a:off x="0" y="0"/>
                      <a:ext cx="5486400" cy="3869055"/>
                    </a:xfrm>
                    <a:prstGeom prst="rect">
                      <a:avLst/>
                    </a:prstGeom>
                  </pic:spPr>
                </pic:pic>
              </a:graphicData>
            </a:graphic>
          </wp:inline>
        </w:drawing>
      </w:r>
    </w:p>
    <w:p w14:paraId="5597635D" w14:textId="76CEB9A7" w:rsidR="001B7F53" w:rsidRDefault="00B75D69">
      <w:r>
        <w:t>And the frequency response and phase plot are:</w:t>
      </w:r>
    </w:p>
    <w:p w14:paraId="39EEE24C" w14:textId="11212236" w:rsidR="00B75D69" w:rsidRDefault="00B75D69">
      <w:r>
        <w:rPr>
          <w:noProof/>
        </w:rPr>
        <w:drawing>
          <wp:inline distT="0" distB="0" distL="0" distR="0" wp14:anchorId="3F2A3846" wp14:editId="16ED3290">
            <wp:extent cx="5486400" cy="3213100"/>
            <wp:effectExtent l="0" t="0" r="0" b="6350"/>
            <wp:docPr id="929290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256" name="Picture 1" descr="A screenshot of a computer&#10;&#10;AI-generated content may be incorrect."/>
                    <pic:cNvPicPr/>
                  </pic:nvPicPr>
                  <pic:blipFill>
                    <a:blip r:embed="rId9"/>
                    <a:stretch>
                      <a:fillRect/>
                    </a:stretch>
                  </pic:blipFill>
                  <pic:spPr>
                    <a:xfrm>
                      <a:off x="0" y="0"/>
                      <a:ext cx="5486400" cy="3213100"/>
                    </a:xfrm>
                    <a:prstGeom prst="rect">
                      <a:avLst/>
                    </a:prstGeom>
                  </pic:spPr>
                </pic:pic>
              </a:graphicData>
            </a:graphic>
          </wp:inline>
        </w:drawing>
      </w:r>
    </w:p>
    <w:p w14:paraId="02FF0CFB" w14:textId="77777777" w:rsidR="00B75D69" w:rsidRDefault="00B75D69"/>
    <w:p w14:paraId="74CD44C3" w14:textId="77777777" w:rsidR="001B7F53" w:rsidRDefault="001B7F53"/>
    <w:p w14:paraId="5C840EB9" w14:textId="76CBE394" w:rsidR="009F3203" w:rsidRDefault="00000000">
      <w:r>
        <w:br/>
        <w:t>• This output is optionally passed through a second-order Brown filter to produce a smoothed trend signal.</w:t>
      </w:r>
    </w:p>
    <w:p w14:paraId="5135BF73" w14:textId="77777777" w:rsidR="009F3203" w:rsidRDefault="00000000">
      <w:pPr>
        <w:pStyle w:val="Heading2"/>
      </w:pPr>
      <w:r>
        <w:t>Bode Plot</w:t>
      </w:r>
    </w:p>
    <w:p w14:paraId="15FE7C5E" w14:textId="77777777" w:rsidR="009F3203" w:rsidRDefault="00000000">
      <w:r>
        <w:t>The plot below compares the frequency responses of the derivative output (red) and the filtered version (blue).</w:t>
      </w:r>
    </w:p>
    <w:p w14:paraId="78916C96" w14:textId="30C5B85E" w:rsidR="00B75D69" w:rsidRDefault="00B75D69">
      <w:r>
        <w:rPr>
          <w:noProof/>
        </w:rPr>
        <w:lastRenderedPageBreak/>
        <w:drawing>
          <wp:inline distT="0" distB="0" distL="0" distR="0" wp14:anchorId="2C3EC1FF" wp14:editId="5C8FCA0C">
            <wp:extent cx="5486400" cy="6623685"/>
            <wp:effectExtent l="0" t="0" r="0" b="5715"/>
            <wp:docPr id="110824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662" name="Picture 1" descr="A screenshot of a computer&#10;&#10;AI-generated content may be incorrect."/>
                    <pic:cNvPicPr/>
                  </pic:nvPicPr>
                  <pic:blipFill>
                    <a:blip r:embed="rId10"/>
                    <a:stretch>
                      <a:fillRect/>
                    </a:stretch>
                  </pic:blipFill>
                  <pic:spPr>
                    <a:xfrm>
                      <a:off x="0" y="0"/>
                      <a:ext cx="5486400" cy="6623685"/>
                    </a:xfrm>
                    <a:prstGeom prst="rect">
                      <a:avLst/>
                    </a:prstGeom>
                  </pic:spPr>
                </pic:pic>
              </a:graphicData>
            </a:graphic>
          </wp:inline>
        </w:drawing>
      </w:r>
    </w:p>
    <w:p w14:paraId="5683973D" w14:textId="261598D8" w:rsidR="00B75D69" w:rsidRDefault="00660E81">
      <w:r>
        <w:t>If the output derivative is filter</w:t>
      </w:r>
      <w:r w:rsidR="00B2179F">
        <w:t>e</w:t>
      </w:r>
      <w:r>
        <w:t>d with a second orde</w:t>
      </w:r>
      <w:r w:rsidR="00B2179F">
        <w:t>r</w:t>
      </w:r>
      <w:r>
        <w:t xml:space="preserve"> Brown low pass filter the system full response </w:t>
      </w:r>
      <w:proofErr w:type="gramStart"/>
      <w:r>
        <w:t>become</w:t>
      </w:r>
      <w:proofErr w:type="gramEnd"/>
      <w:r>
        <w:t xml:space="preserve"> a </w:t>
      </w:r>
      <w:proofErr w:type="gramStart"/>
      <w:r>
        <w:t>4 order</w:t>
      </w:r>
      <w:proofErr w:type="gramEnd"/>
      <w:r>
        <w:t xml:space="preserve"> system with the following characteristic:</w:t>
      </w:r>
    </w:p>
    <w:p w14:paraId="5BA0941A" w14:textId="77777777" w:rsidR="00660E81" w:rsidRDefault="00660E81"/>
    <w:p w14:paraId="5AC1EC71" w14:textId="0D738DB5" w:rsidR="00660E81" w:rsidRDefault="00660E81">
      <w:r>
        <w:rPr>
          <w:noProof/>
        </w:rPr>
        <w:lastRenderedPageBreak/>
        <w:drawing>
          <wp:inline distT="0" distB="0" distL="0" distR="0" wp14:anchorId="25100B1C" wp14:editId="7FDFCB6A">
            <wp:extent cx="5486400" cy="8174990"/>
            <wp:effectExtent l="0" t="0" r="0" b="0"/>
            <wp:docPr id="2099179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9083" name="Picture 1" descr="A screenshot of a computer&#10;&#10;AI-generated content may be incorrect."/>
                    <pic:cNvPicPr/>
                  </pic:nvPicPr>
                  <pic:blipFill>
                    <a:blip r:embed="rId11"/>
                    <a:stretch>
                      <a:fillRect/>
                    </a:stretch>
                  </pic:blipFill>
                  <pic:spPr>
                    <a:xfrm>
                      <a:off x="0" y="0"/>
                      <a:ext cx="5486400" cy="8174990"/>
                    </a:xfrm>
                    <a:prstGeom prst="rect">
                      <a:avLst/>
                    </a:prstGeom>
                  </pic:spPr>
                </pic:pic>
              </a:graphicData>
            </a:graphic>
          </wp:inline>
        </w:drawing>
      </w:r>
    </w:p>
    <w:p w14:paraId="14B09498" w14:textId="1907BC10" w:rsidR="00660E81" w:rsidRDefault="00211AE4">
      <w:r>
        <w:rPr>
          <w:noProof/>
        </w:rPr>
        <w:lastRenderedPageBreak/>
        <w:drawing>
          <wp:inline distT="0" distB="0" distL="0" distR="0" wp14:anchorId="58C678FE" wp14:editId="5231A688">
            <wp:extent cx="4675505" cy="8229600"/>
            <wp:effectExtent l="0" t="0" r="0" b="0"/>
            <wp:docPr id="216992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92301" name="Picture 1" descr="A screenshot of a computer&#10;&#10;AI-generated content may be incorrect."/>
                    <pic:cNvPicPr/>
                  </pic:nvPicPr>
                  <pic:blipFill>
                    <a:blip r:embed="rId12"/>
                    <a:stretch>
                      <a:fillRect/>
                    </a:stretch>
                  </pic:blipFill>
                  <pic:spPr>
                    <a:xfrm>
                      <a:off x="0" y="0"/>
                      <a:ext cx="4675505" cy="8229600"/>
                    </a:xfrm>
                    <a:prstGeom prst="rect">
                      <a:avLst/>
                    </a:prstGeom>
                  </pic:spPr>
                </pic:pic>
              </a:graphicData>
            </a:graphic>
          </wp:inline>
        </w:drawing>
      </w:r>
    </w:p>
    <w:p w14:paraId="438A9EC6" w14:textId="77777777" w:rsidR="00660E81" w:rsidRDefault="00660E81"/>
    <w:p w14:paraId="71D2AEF2" w14:textId="77777777" w:rsidR="00B75D69" w:rsidRDefault="00B75D69"/>
    <w:p w14:paraId="5EF5D09A" w14:textId="77777777" w:rsidR="009F3203" w:rsidRDefault="00000000">
      <w:r>
        <w:rPr>
          <w:noProof/>
        </w:rPr>
        <w:drawing>
          <wp:inline distT="0" distB="0" distL="0" distR="0" wp14:anchorId="2FD0B766" wp14:editId="75189A85">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L_Derivative_vs_Brown_Filtered_Bode.png"/>
                    <pic:cNvPicPr/>
                  </pic:nvPicPr>
                  <pic:blipFill>
                    <a:blip r:embed="rId13"/>
                    <a:stretch>
                      <a:fillRect/>
                    </a:stretch>
                  </pic:blipFill>
                  <pic:spPr>
                    <a:xfrm>
                      <a:off x="0" y="0"/>
                      <a:ext cx="5943600" cy="4754880"/>
                    </a:xfrm>
                    <a:prstGeom prst="rect">
                      <a:avLst/>
                    </a:prstGeom>
                  </pic:spPr>
                </pic:pic>
              </a:graphicData>
            </a:graphic>
          </wp:inline>
        </w:drawing>
      </w:r>
    </w:p>
    <w:p w14:paraId="17509577" w14:textId="77777777" w:rsidR="009F3203" w:rsidRDefault="00000000">
      <w:r>
        <w:t>• The raw derivative (</w:t>
      </w:r>
      <w:proofErr w:type="spellStart"/>
      <w:r>
        <w:t>s·H</w:t>
      </w:r>
      <w:proofErr w:type="spellEnd"/>
      <w:r>
        <w:t>(s)) shows significant high-frequency amplification.</w:t>
      </w:r>
      <w:r>
        <w:br/>
        <w:t>• The Brown² filter reduces high-frequency noise while preserving trend responsiveness near the PLL's natural frequency.</w:t>
      </w:r>
    </w:p>
    <w:p w14:paraId="607E6EA3" w14:textId="347A1ED9" w:rsidR="00975C50" w:rsidRDefault="00975C50"/>
    <w:p w14:paraId="7D629EFB" w14:textId="77777777" w:rsidR="009D0519" w:rsidRPr="009D0519" w:rsidRDefault="009D0519" w:rsidP="009D0519">
      <w:r w:rsidRPr="009D0519">
        <w:rPr>
          <w:b/>
          <w:bCs/>
        </w:rPr>
        <w:t>Title: Relationship Between Alpha and Cutoff Frequency in First-Order Exponential Filters</w:t>
      </w:r>
    </w:p>
    <w:p w14:paraId="4B79F3CD" w14:textId="77777777" w:rsidR="009D0519" w:rsidRPr="009D0519" w:rsidRDefault="009D0519" w:rsidP="009D0519">
      <w:r w:rsidRPr="009D0519">
        <w:rPr>
          <w:b/>
          <w:bCs/>
        </w:rPr>
        <w:t>1. Introduction</w:t>
      </w:r>
      <w:r w:rsidRPr="009D0519">
        <w:t xml:space="preserve"> A first-order exponential filter (also called a one-pole IIR low-pass filter or Brown's exponential smoother) is commonly used in digital signal processing for its simplicity and computational efficiency. The key design parameter, alpha (α\alpha), controls the responsiveness or smoothing level of the filter. Understanding the relationship between α\alpha and the filter's 3 dB cutoff frequency is important for both filter design and interpretation.</w:t>
      </w:r>
    </w:p>
    <w:p w14:paraId="208AD99D" w14:textId="77777777" w:rsidR="009D0519" w:rsidRPr="009D0519" w:rsidRDefault="009D0519" w:rsidP="009D0519">
      <w:r w:rsidRPr="009D0519">
        <w:rPr>
          <w:b/>
          <w:bCs/>
        </w:rPr>
        <w:lastRenderedPageBreak/>
        <w:t>2. Filter Definition</w:t>
      </w:r>
      <w:r w:rsidRPr="009D0519">
        <w:t xml:space="preserve"> The filter is defined by the recursive equation:</w:t>
      </w:r>
    </w:p>
    <w:p w14:paraId="71E3F05B" w14:textId="77777777" w:rsidR="009D0519" w:rsidRPr="009D0519" w:rsidRDefault="009D0519" w:rsidP="009D0519">
      <w:pPr>
        <w:rPr>
          <w:lang w:val="fr-CA"/>
        </w:rPr>
      </w:pPr>
      <m:oMathPara>
        <m:oMath>
          <m:r>
            <w:rPr>
              <w:rFonts w:ascii="Cambria Math" w:hAnsi="Cambria Math"/>
              <w:lang w:val="fr-CA"/>
            </w:rPr>
            <m:t>y</m:t>
          </m:r>
          <m:d>
            <m:dPr>
              <m:begChr m:val="["/>
              <m:endChr m:val="]"/>
              <m:ctrlPr>
                <w:rPr>
                  <w:rFonts w:ascii="Cambria Math" w:hAnsi="Cambria Math"/>
                  <w:i/>
                  <w:lang w:val="fr-CA"/>
                </w:rPr>
              </m:ctrlPr>
            </m:dPr>
            <m:e>
              <m:r>
                <w:rPr>
                  <w:rFonts w:ascii="Cambria Math" w:hAnsi="Cambria Math"/>
                  <w:lang w:val="fr-CA"/>
                </w:rPr>
                <m:t>n</m:t>
              </m:r>
            </m:e>
          </m:d>
          <m:r>
            <w:rPr>
              <w:rFonts w:ascii="Cambria Math" w:hAnsi="Cambria Math"/>
              <w:lang w:val="fr-CA"/>
            </w:rPr>
            <m:t>=</m:t>
          </m:r>
          <m:d>
            <m:dPr>
              <m:ctrlPr>
                <w:rPr>
                  <w:rFonts w:ascii="Cambria Math" w:hAnsi="Cambria Math"/>
                  <w:i/>
                  <w:lang w:val="fr-CA"/>
                </w:rPr>
              </m:ctrlPr>
            </m:dPr>
            <m:e>
              <m:r>
                <w:rPr>
                  <w:rFonts w:ascii="Cambria Math" w:hAnsi="Cambria Math"/>
                  <w:lang w:val="fr-CA"/>
                </w:rPr>
                <m:t>1-</m:t>
              </m:r>
              <m:r>
                <w:rPr>
                  <w:rFonts w:ascii="Cambria Math" w:hAnsi="Cambria Math"/>
                </w:rPr>
                <m:t>α</m:t>
              </m:r>
            </m:e>
          </m:d>
          <m:r>
            <w:rPr>
              <w:rFonts w:ascii="Cambria Math" w:hAnsi="Cambria Math"/>
              <w:lang w:val="fr-CA"/>
            </w:rPr>
            <m:t>⋅y</m:t>
          </m:r>
          <m:d>
            <m:dPr>
              <m:begChr m:val="["/>
              <m:endChr m:val="]"/>
              <m:ctrlPr>
                <w:rPr>
                  <w:rFonts w:ascii="Cambria Math" w:hAnsi="Cambria Math"/>
                  <w:i/>
                  <w:lang w:val="fr-CA"/>
                </w:rPr>
              </m:ctrlPr>
            </m:dPr>
            <m:e>
              <m:r>
                <w:rPr>
                  <w:rFonts w:ascii="Cambria Math" w:hAnsi="Cambria Math"/>
                  <w:lang w:val="fr-CA"/>
                </w:rPr>
                <m:t>n-1</m:t>
              </m:r>
            </m:e>
          </m:d>
          <m:r>
            <w:rPr>
              <w:rFonts w:ascii="Cambria Math" w:hAnsi="Cambria Math"/>
              <w:lang w:val="fr-CA"/>
            </w:rPr>
            <m:t>+</m:t>
          </m:r>
          <m:r>
            <w:rPr>
              <w:rFonts w:ascii="Cambria Math" w:hAnsi="Cambria Math"/>
            </w:rPr>
            <m:t>α</m:t>
          </m:r>
          <m:r>
            <w:rPr>
              <w:rFonts w:ascii="Cambria Math" w:hAnsi="Cambria Math"/>
              <w:lang w:val="fr-CA"/>
            </w:rPr>
            <m:t>⋅x</m:t>
          </m:r>
          <m:d>
            <m:dPr>
              <m:begChr m:val="["/>
              <m:endChr m:val="]"/>
              <m:ctrlPr>
                <w:rPr>
                  <w:rFonts w:ascii="Cambria Math" w:hAnsi="Cambria Math"/>
                  <w:i/>
                  <w:lang w:val="fr-CA"/>
                </w:rPr>
              </m:ctrlPr>
            </m:dPr>
            <m:e>
              <m:r>
                <w:rPr>
                  <w:rFonts w:ascii="Cambria Math" w:hAnsi="Cambria Math"/>
                  <w:lang w:val="fr-CA"/>
                </w:rPr>
                <m:t>n</m:t>
              </m:r>
            </m:e>
          </m:d>
        </m:oMath>
      </m:oMathPara>
    </w:p>
    <w:p w14:paraId="5112E440" w14:textId="77777777" w:rsidR="009D0519" w:rsidRPr="009D0519" w:rsidRDefault="009D0519" w:rsidP="009D0519">
      <w:r w:rsidRPr="009D0519">
        <w:t>Where:</w:t>
      </w:r>
    </w:p>
    <w:p w14:paraId="5CCB3AF9" w14:textId="5088BEE1" w:rsidR="009D0519" w:rsidRPr="009D0519" w:rsidRDefault="009D0519" w:rsidP="009D0519">
      <w:pPr>
        <w:numPr>
          <w:ilvl w:val="0"/>
          <w:numId w:val="10"/>
        </w:numPr>
      </w:pPr>
      <w:r w:rsidRPr="009D0519">
        <w:t>x[n]: input signal</w:t>
      </w:r>
    </w:p>
    <w:p w14:paraId="7BA2467C" w14:textId="290FA644" w:rsidR="009D0519" w:rsidRPr="009D0519" w:rsidRDefault="009D0519" w:rsidP="009D0519">
      <w:pPr>
        <w:numPr>
          <w:ilvl w:val="0"/>
          <w:numId w:val="10"/>
        </w:numPr>
        <w:rPr>
          <w:lang w:val="fr-CA"/>
        </w:rPr>
      </w:pPr>
      <w:proofErr w:type="gramStart"/>
      <w:r w:rsidRPr="009D0519">
        <w:rPr>
          <w:lang w:val="fr-CA"/>
        </w:rPr>
        <w:t>y</w:t>
      </w:r>
      <w:proofErr w:type="gramEnd"/>
      <w:r w:rsidRPr="009D0519">
        <w:rPr>
          <w:lang w:val="fr-CA"/>
        </w:rPr>
        <w:t>[n]: output signal</w:t>
      </w:r>
    </w:p>
    <w:p w14:paraId="1B76EFB2" w14:textId="5A8D7909" w:rsidR="009D0519" w:rsidRPr="009D0519" w:rsidRDefault="009D0519" w:rsidP="009D0519">
      <w:pPr>
        <w:numPr>
          <w:ilvl w:val="0"/>
          <w:numId w:val="10"/>
        </w:numPr>
      </w:pPr>
      <m:oMath>
        <m:r>
          <w:rPr>
            <w:rFonts w:ascii="Cambria Math" w:hAnsi="Cambria Math"/>
          </w:rPr>
          <m:t>α∈</m:t>
        </m:r>
        <m:d>
          <m:dPr>
            <m:ctrlPr>
              <w:rPr>
                <w:rFonts w:ascii="Cambria Math" w:hAnsi="Cambria Math"/>
                <w:i/>
              </w:rPr>
            </m:ctrlPr>
          </m:dPr>
          <m:e>
            <m:r>
              <w:rPr>
                <w:rFonts w:ascii="Cambria Math" w:hAnsi="Cambria Math"/>
              </w:rPr>
              <m:t>0,1</m:t>
            </m:r>
          </m:e>
        </m:d>
        <m:r>
          <m:rPr>
            <m:sty m:val="p"/>
          </m:rPr>
          <w:rPr>
            <w:rFonts w:ascii="Cambria Math" w:hAnsi="Cambria Math"/>
          </w:rPr>
          <m:t>α</m:t>
        </m:r>
        <m:r>
          <m:rPr>
            <m:sty m:val="p"/>
          </m:rPr>
          <w:rPr>
            <w:rFonts w:ascii="Cambria Math" w:hAnsi="Cambria Math" w:hint="eastAsia"/>
          </w:rPr>
          <m:t>∈</m:t>
        </m:r>
        <m:d>
          <m:dPr>
            <m:ctrlPr>
              <w:rPr>
                <w:rFonts w:ascii="Cambria Math" w:hAnsi="Cambria Math"/>
                <w:i/>
              </w:rPr>
            </m:ctrlPr>
          </m:dPr>
          <m:e>
            <m:r>
              <w:rPr>
                <w:rFonts w:ascii="Cambria Math" w:hAnsi="Cambria Math"/>
              </w:rPr>
              <m:t>0,1</m:t>
            </m:r>
          </m:e>
        </m:d>
      </m:oMath>
      <w:r w:rsidRPr="009D0519">
        <w:t>: smoothing parameter</w:t>
      </w:r>
    </w:p>
    <w:p w14:paraId="3CD641D4" w14:textId="77777777" w:rsidR="009D0519" w:rsidRPr="009D0519" w:rsidRDefault="009D0519" w:rsidP="009D0519">
      <w:r w:rsidRPr="009D0519">
        <w:rPr>
          <w:b/>
          <w:bCs/>
        </w:rPr>
        <w:t>3. Frequency Response and Cutoff Definition</w:t>
      </w:r>
      <w:r w:rsidRPr="009D0519">
        <w:t xml:space="preserve"> The frequency response in the Z-domain is:</w:t>
      </w:r>
    </w:p>
    <w:p w14:paraId="02A82468" w14:textId="50BEE9EF" w:rsidR="009D0519" w:rsidRPr="009D0519" w:rsidRDefault="009D0519" w:rsidP="009D0519">
      <w:r w:rsidRPr="009D0519">
        <w:rPr>
          <w:rFonts w:ascii="Cambria Math" w:hAnsi="Cambria Math"/>
          <w:i/>
        </w:rPr>
        <w:t xml:space="preserv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oMath>
      <w:r w:rsidRPr="009D0519">
        <w:t xml:space="preserve"> </w:t>
      </w:r>
      <m:oMath>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1 - </m:t>
            </m:r>
            <m:d>
              <m:dPr>
                <m:ctrlPr>
                  <w:rPr>
                    <w:rFonts w:ascii="Cambria Math" w:hAnsi="Cambria Math"/>
                    <w:i/>
                  </w:rPr>
                </m:ctrlPr>
              </m:dPr>
              <m:e>
                <m:r>
                  <w:rPr>
                    <w:rFonts w:ascii="Cambria Math" w:hAnsi="Cambria Math"/>
                  </w:rPr>
                  <m:t>1 - </m:t>
                </m:r>
                <m:r>
                  <m:rPr>
                    <m:sty m:val="p"/>
                  </m:rPr>
                  <w:rPr>
                    <w:rFonts w:ascii="Cambria Math" w:hAnsi="Cambria Math"/>
                  </w:rPr>
                  <m:t>α</m:t>
                </m:r>
              </m:e>
            </m:d>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ctrlPr>
              <w:rPr>
                <w:rFonts w:ascii="Cambria Math" w:hAnsi="Cambria Math"/>
                <w:i/>
              </w:rPr>
            </m:ctrlPr>
          </m:den>
        </m:f>
      </m:oMath>
      <w:r w:rsidRPr="009D0519">
        <w:t xml:space="preserve"> </w:t>
      </w:r>
    </w:p>
    <w:p w14:paraId="07895AB7" w14:textId="77777777" w:rsidR="009D0519" w:rsidRPr="009D0519" w:rsidRDefault="009D0519" w:rsidP="009D0519">
      <w:r w:rsidRPr="009D0519">
        <w:t>Taking the squared magnitude gives:</w:t>
      </w:r>
    </w:p>
    <w:p w14:paraId="3B69C30C" w14:textId="29B6642C" w:rsidR="009D0519" w:rsidRPr="009D0519" w:rsidRDefault="00000000" w:rsidP="009D051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α</m:t>
                  </m:r>
                </m:e>
                <m:sup>
                  <m:r>
                    <w:rPr>
                      <w:rFonts w:ascii="Cambria Math" w:hAnsi="Cambria Math"/>
                    </w:rPr>
                    <m:t>2</m:t>
                  </m:r>
                </m:sup>
              </m:sSup>
              <m:ctrlPr>
                <w:rPr>
                  <w:rFonts w:ascii="Cambria Math" w:hAnsi="Cambria Math"/>
                  <w:i/>
                </w:rPr>
              </m:ctrlPr>
            </m:num>
            <m:den>
              <m:r>
                <w:rPr>
                  <w:rFonts w:ascii="Cambria Math" w:hAnsi="Cambria Math"/>
                </w:rPr>
                <m:t>1-2</m:t>
              </m:r>
              <m:d>
                <m:dPr>
                  <m:ctrlPr>
                    <w:rPr>
                      <w:rFonts w:ascii="Cambria Math" w:hAnsi="Cambria Math"/>
                      <w:i/>
                    </w:rPr>
                  </m:ctrlPr>
                </m:dPr>
                <m:e>
                  <m:r>
                    <w:rPr>
                      <w:rFonts w:ascii="Cambria Math" w:hAnsi="Cambria Math"/>
                    </w:rPr>
                    <m:t>1-</m:t>
                  </m:r>
                  <m:r>
                    <m:rPr>
                      <m:sty m:val="p"/>
                    </m:rPr>
                    <w:rPr>
                      <w:rFonts w:ascii="Cambria Math" w:hAnsi="Cambria Math"/>
                    </w:rPr>
                    <m:t>α</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ω</m:t>
                      </m:r>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α</m:t>
                      </m:r>
                    </m:e>
                  </m:d>
                </m:e>
                <m:sup>
                  <m:r>
                    <w:rPr>
                      <w:rFonts w:ascii="Cambria Math" w:hAnsi="Cambria Math"/>
                    </w:rPr>
                    <m:t>2</m:t>
                  </m:r>
                </m:sup>
              </m:sSup>
              <m:ctrlPr>
                <w:rPr>
                  <w:rFonts w:ascii="Cambria Math" w:hAnsi="Cambria Math"/>
                  <w:i/>
                </w:rPr>
              </m:ctrlPr>
            </m:den>
          </m:f>
        </m:oMath>
      </m:oMathPara>
    </w:p>
    <w:p w14:paraId="636C8667" w14:textId="3C3D9518" w:rsidR="009D0519" w:rsidRPr="009D0519" w:rsidRDefault="009D0519" w:rsidP="009D0519">
      <w:r w:rsidRPr="009D0519">
        <w:t xml:space="preserve">The cutoff frequency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Pr="009D0519">
        <w:t xml:space="preserve"> is defined as the frequency where the gain is reduced by 3 dB:</w:t>
      </w:r>
    </w:p>
    <w:p w14:paraId="556D1347" w14:textId="511E1541" w:rsidR="009D0519" w:rsidRPr="009D0519" w:rsidRDefault="00000000" w:rsidP="009D051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sup>
                      </m:sSup>
                    </m:e>
                  </m:d>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m:oMathPara>
    </w:p>
    <w:p w14:paraId="54898048" w14:textId="77777777" w:rsidR="009D0519" w:rsidRPr="009D0519" w:rsidRDefault="009D0519" w:rsidP="009D0519">
      <w:r w:rsidRPr="009D0519">
        <w:t xml:space="preserve">Solving this gives the </w:t>
      </w:r>
      <w:r w:rsidRPr="009D0519">
        <w:rPr>
          <w:b/>
          <w:bCs/>
        </w:rPr>
        <w:t>exact expression</w:t>
      </w:r>
      <w:r w:rsidRPr="009D0519">
        <w:t>:</w:t>
      </w:r>
    </w:p>
    <w:p w14:paraId="3A0B1CCE" w14:textId="65565259" w:rsidR="009D0519" w:rsidRPr="009D0519" w:rsidRDefault="00000000" w:rsidP="009D0519">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arccos</m:t>
            </m:r>
            <m:ctrlPr>
              <w:rPr>
                <w:rFonts w:ascii="Cambria Math" w:hAnsi="Cambria Math"/>
                <w:i/>
              </w:rPr>
            </m:ctrlPr>
          </m:fName>
          <m:e>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r>
                          <m:rPr>
                            <m:sty m:val="p"/>
                          </m:rPr>
                          <w:rPr>
                            <w:rFonts w:ascii="Cambria Math" w:hAnsi="Cambria Math"/>
                          </w:rPr>
                          <m:t>α</m:t>
                        </m:r>
                      </m:e>
                      <m:sup>
                        <m:r>
                          <w:rPr>
                            <w:rFonts w:ascii="Cambria Math" w:hAnsi="Cambria Math"/>
                          </w:rPr>
                          <m:t>2</m:t>
                        </m:r>
                      </m:sup>
                    </m:sSup>
                    <m:r>
                      <w:rPr>
                        <w:rFonts w:ascii="Cambria Math" w:hAnsi="Cambria Math"/>
                      </w:rPr>
                      <m:t>+2</m:t>
                    </m:r>
                    <m:r>
                      <m:rPr>
                        <m:sty m:val="p"/>
                      </m:rPr>
                      <w:rPr>
                        <w:rFonts w:ascii="Cambria Math" w:hAnsi="Cambria Math"/>
                      </w:rPr>
                      <m:t>α</m:t>
                    </m:r>
                    <m:r>
                      <w:rPr>
                        <w:rFonts w:ascii="Cambria Math" w:hAnsi="Cambria Math"/>
                      </w:rPr>
                      <m:t>-2</m:t>
                    </m:r>
                    <m:ctrlPr>
                      <w:rPr>
                        <w:rFonts w:ascii="Cambria Math" w:hAnsi="Cambria Math"/>
                        <w:i/>
                      </w:rPr>
                    </m:ctrlPr>
                  </m:num>
                  <m:den>
                    <m:r>
                      <w:rPr>
                        <w:rFonts w:ascii="Cambria Math" w:hAnsi="Cambria Math"/>
                      </w:rPr>
                      <m:t>2</m:t>
                    </m:r>
                    <m:r>
                      <m:rPr>
                        <m:sty m:val="p"/>
                      </m:rPr>
                      <w:rPr>
                        <w:rFonts w:ascii="Cambria Math" w:hAnsi="Cambria Math"/>
                      </w:rPr>
                      <m:t>α</m:t>
                    </m:r>
                    <m:r>
                      <w:rPr>
                        <w:rFonts w:ascii="Cambria Math" w:hAnsi="Cambria Math"/>
                      </w:rPr>
                      <m:t>-2</m:t>
                    </m:r>
                    <m:ctrlPr>
                      <w:rPr>
                        <w:rFonts w:ascii="Cambria Math" w:hAnsi="Cambria Math"/>
                        <w:i/>
                      </w:rPr>
                    </m:ctrlPr>
                  </m:den>
                </m:f>
                <m:ctrlPr>
                  <w:rPr>
                    <w:rFonts w:ascii="Cambria Math" w:hAnsi="Cambria Math"/>
                    <w:i/>
                  </w:rPr>
                </m:ctrlPr>
              </m:e>
            </m:d>
          </m:e>
        </m:func>
      </m:oMath>
      <w:r w:rsidR="009D0519" w:rsidRPr="009D0519">
        <w:t xml:space="preserve"> </w:t>
      </w:r>
    </w:p>
    <w:p w14:paraId="575CCBB9" w14:textId="77777777" w:rsidR="009D0519" w:rsidRPr="009D0519" w:rsidRDefault="009D0519" w:rsidP="009D0519">
      <w:r w:rsidRPr="009D0519">
        <w:rPr>
          <w:b/>
          <w:bCs/>
        </w:rPr>
        <w:t>4. Approximate Formula</w:t>
      </w:r>
      <w:r w:rsidRPr="009D0519">
        <w:t xml:space="preserve"> A commonly used approximation based on continuous-time filter equivalence via the bilinear transform is:</w:t>
      </w:r>
    </w:p>
    <w:p w14:paraId="1E005D96" w14:textId="6CE09753" w:rsidR="009D0519" w:rsidRPr="009D0519" w:rsidRDefault="009D0519" w:rsidP="009D0519">
      <m:oMathPara>
        <m:oMath>
          <m:r>
            <m:rPr>
              <m:sty m:val="p"/>
            </m:rPr>
            <w:rPr>
              <w:rFonts w:ascii="Cambria Math" w:hAnsi="Cambria Math"/>
            </w:rPr>
            <m:t>α≈</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c</m:t>
                  </m:r>
                </m:sub>
              </m:sSub>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sup>
          </m:sSup>
        </m:oMath>
      </m:oMathPara>
    </w:p>
    <w:p w14:paraId="0F13141E" w14:textId="77777777" w:rsidR="009D0519" w:rsidRPr="009D0519" w:rsidRDefault="009D0519" w:rsidP="009D0519">
      <w:r w:rsidRPr="009D0519">
        <w:t>Where:</w:t>
      </w:r>
    </w:p>
    <w:p w14:paraId="5A30851B" w14:textId="77777777" w:rsidR="005C37F5" w:rsidRDefault="005C37F5" w:rsidP="009D0519">
      <w:pPr>
        <w:numPr>
          <w:ilvl w:val="0"/>
          <w:numId w:val="11"/>
        </w:numPr>
      </w:pPr>
    </w:p>
    <w:p w14:paraId="69F78775" w14:textId="75F52F9D" w:rsidR="009D0519" w:rsidRPr="009D0519" w:rsidRDefault="00000000" w:rsidP="009D0519">
      <w:pPr>
        <w:numPr>
          <w:ilvl w:val="0"/>
          <w:numId w:val="11"/>
        </w:numPr>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9D0519" w:rsidRPr="009D0519">
        <w:t>: desired cutoff frequency in Hz</w:t>
      </w:r>
    </w:p>
    <w:p w14:paraId="5814750F" w14:textId="1464D35C" w:rsidR="009D0519" w:rsidRPr="009D0519" w:rsidRDefault="00000000" w:rsidP="009D0519">
      <w:pPr>
        <w:numPr>
          <w:ilvl w:val="0"/>
          <w:numId w:val="11"/>
        </w:num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D0519" w:rsidRPr="009D0519">
        <w:t>: sampling rate in Hz</w:t>
      </w:r>
    </w:p>
    <w:p w14:paraId="23DBAD52" w14:textId="77777777" w:rsidR="009D0519" w:rsidRPr="009D0519" w:rsidRDefault="009D0519" w:rsidP="009D0519">
      <w:r w:rsidRPr="009D0519">
        <w:t>Inverting this gives:</w:t>
      </w:r>
    </w:p>
    <w:p w14:paraId="3D94F9B5" w14:textId="16532B76" w:rsidR="009D0519" w:rsidRPr="005C37F5" w:rsidRDefault="00000000" w:rsidP="009D0519">
      <m:oMathPara>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rPr>
            <m:t>≈</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m:t>
                  </m:r>
                  <m:r>
                    <m:rPr>
                      <m:sty m:val="p"/>
                    </m:rPr>
                    <w:rPr>
                      <w:rFonts w:ascii="Cambria Math" w:hAnsi="Cambria Math"/>
                    </w:rPr>
                    <m:t>α</m:t>
                  </m:r>
                </m:e>
              </m:d>
            </m:e>
          </m:func>
        </m:oMath>
      </m:oMathPara>
    </w:p>
    <w:p w14:paraId="52D1EA79" w14:textId="77777777" w:rsidR="005C37F5" w:rsidRDefault="005C37F5" w:rsidP="009D0519"/>
    <w:p w14:paraId="244FD7A6" w14:textId="6D299C73" w:rsidR="005C37F5" w:rsidRDefault="005C37F5" w:rsidP="009D0519">
      <w:r>
        <w:rPr>
          <w:noProof/>
        </w:rPr>
        <w:lastRenderedPageBreak/>
        <w:drawing>
          <wp:inline distT="0" distB="0" distL="0" distR="0" wp14:anchorId="7063E907" wp14:editId="58B2142B">
            <wp:extent cx="5486400" cy="2913380"/>
            <wp:effectExtent l="0" t="0" r="0" b="1270"/>
            <wp:docPr id="1571123141" name="Chart 1">
              <a:extLst xmlns:a="http://schemas.openxmlformats.org/drawingml/2006/main">
                <a:ext uri="{FF2B5EF4-FFF2-40B4-BE49-F238E27FC236}">
                  <a16:creationId xmlns:a16="http://schemas.microsoft.com/office/drawing/2014/main" id="{6C9C6C3A-BB9D-D32E-C63A-9A80D9D0D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1F3F8D" w14:textId="5E38533C" w:rsidR="005C37F5" w:rsidRDefault="00AA7322" w:rsidP="009D0519">
      <w:r>
        <w:rPr>
          <w:noProof/>
        </w:rPr>
        <w:drawing>
          <wp:inline distT="0" distB="0" distL="0" distR="0" wp14:anchorId="0B3580A8" wp14:editId="23285B03">
            <wp:extent cx="5675630" cy="3481070"/>
            <wp:effectExtent l="0" t="0" r="1270" b="5080"/>
            <wp:docPr id="86446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630" cy="3481070"/>
                    </a:xfrm>
                    <a:prstGeom prst="rect">
                      <a:avLst/>
                    </a:prstGeom>
                    <a:noFill/>
                  </pic:spPr>
                </pic:pic>
              </a:graphicData>
            </a:graphic>
          </wp:inline>
        </w:drawing>
      </w:r>
    </w:p>
    <w:p w14:paraId="58394963" w14:textId="77777777" w:rsidR="003623EF" w:rsidRPr="00AC611F" w:rsidRDefault="003623EF" w:rsidP="003623EF">
      <w:pPr>
        <w:spacing w:after="160" w:line="278" w:lineRule="auto"/>
      </w:pPr>
      <w:r w:rsidRPr="00AC611F">
        <w:rPr>
          <w:b/>
          <w:bCs/>
        </w:rPr>
        <w:t>7. Time to Reach 90% of Final Value (Step Response)</w:t>
      </w:r>
      <w:r w:rsidRPr="00AC611F">
        <w:t xml:space="preserve"> When a unit step is applied to a first-order exponential filter, the output follows:</w:t>
      </w:r>
    </w:p>
    <w:p w14:paraId="28C14BE2" w14:textId="77777777" w:rsidR="003623EF" w:rsidRPr="00AC611F" w:rsidRDefault="003623EF" w:rsidP="003623EF">
      <w:pPr>
        <w:spacing w:after="160" w:line="278" w:lineRule="auto"/>
        <w:rPr>
          <w:lang w:val="fr-CA"/>
        </w:rPr>
      </w:pPr>
      <m:oMathPara>
        <m:oMath>
          <m:r>
            <w:rPr>
              <w:rFonts w:ascii="Cambria Math" w:hAnsi="Cambria Math"/>
              <w:lang w:val="fr-CA"/>
            </w:rPr>
            <m:t>y</m:t>
          </m:r>
          <m:d>
            <m:dPr>
              <m:begChr m:val="["/>
              <m:endChr m:val="]"/>
              <m:ctrlPr>
                <w:rPr>
                  <w:rFonts w:ascii="Cambria Math" w:hAnsi="Cambria Math"/>
                  <w:i/>
                  <w:iCs/>
                  <w:lang w:val="fr-CA"/>
                </w:rPr>
              </m:ctrlPr>
            </m:dPr>
            <m:e>
              <m:r>
                <w:rPr>
                  <w:rFonts w:ascii="Cambria Math" w:hAnsi="Cambria Math"/>
                  <w:lang w:val="fr-CA"/>
                </w:rPr>
                <m:t>n</m:t>
              </m:r>
            </m:e>
          </m:d>
          <m:r>
            <w:rPr>
              <w:rFonts w:ascii="Cambria Math" w:hAnsi="Cambria Math"/>
              <w:lang w:val="fr-CA"/>
            </w:rPr>
            <m:t>=1-</m:t>
          </m:r>
          <m:sSup>
            <m:sSupPr>
              <m:ctrlPr>
                <w:rPr>
                  <w:rFonts w:ascii="Cambria Math" w:hAnsi="Cambria Math"/>
                  <w:i/>
                  <w:iCs/>
                  <w:lang w:val="fr-CA"/>
                </w:rPr>
              </m:ctrlPr>
            </m:sSupPr>
            <m:e>
              <m:d>
                <m:dPr>
                  <m:ctrlPr>
                    <w:rPr>
                      <w:rFonts w:ascii="Cambria Math" w:hAnsi="Cambria Math"/>
                      <w:i/>
                      <w:iCs/>
                      <w:lang w:val="fr-CA"/>
                    </w:rPr>
                  </m:ctrlPr>
                </m:dPr>
                <m:e>
                  <m:r>
                    <w:rPr>
                      <w:rFonts w:ascii="Cambria Math" w:hAnsi="Cambria Math"/>
                      <w:lang w:val="fr-CA"/>
                    </w:rPr>
                    <m:t>1-α</m:t>
                  </m:r>
                </m:e>
              </m:d>
            </m:e>
            <m:sup>
              <m:r>
                <w:rPr>
                  <w:rFonts w:ascii="Cambria Math" w:hAnsi="Cambria Math"/>
                  <w:lang w:val="fr-CA"/>
                </w:rPr>
                <m:t>n</m:t>
              </m:r>
            </m:sup>
          </m:sSup>
        </m:oMath>
      </m:oMathPara>
    </w:p>
    <w:p w14:paraId="1A88ECAE" w14:textId="77777777" w:rsidR="003623EF" w:rsidRPr="00AC611F" w:rsidRDefault="003623EF" w:rsidP="003623EF">
      <w:pPr>
        <w:spacing w:after="160" w:line="278" w:lineRule="auto"/>
      </w:pPr>
      <w:r w:rsidRPr="00AC611F">
        <w:t xml:space="preserve">To determine how many samples </w:t>
      </w:r>
      <m:oMath>
        <m:sSub>
          <m:sSubPr>
            <m:ctrlPr>
              <w:rPr>
                <w:rFonts w:ascii="Cambria Math" w:hAnsi="Cambria Math"/>
                <w:i/>
                <w:iCs/>
              </w:rPr>
            </m:ctrlPr>
          </m:sSubPr>
          <m:e>
            <m:r>
              <w:rPr>
                <w:rFonts w:ascii="Cambria Math" w:hAnsi="Cambria Math"/>
              </w:rPr>
              <m:t>n</m:t>
            </m:r>
          </m:e>
          <m:sub>
            <m:r>
              <w:rPr>
                <w:rFonts w:ascii="Cambria Math" w:hAnsi="Cambria Math"/>
              </w:rPr>
              <m:t>90%</m:t>
            </m:r>
          </m:sub>
        </m:sSub>
      </m:oMath>
      <w:r w:rsidRPr="00AC611F">
        <w:t xml:space="preserve"> it takes for the response to reach 90% of its final value:</w:t>
      </w:r>
    </w:p>
    <w:p w14:paraId="11EC7EF2" w14:textId="77777777" w:rsidR="003623EF" w:rsidRPr="00AC611F" w:rsidRDefault="003623EF" w:rsidP="003623EF">
      <w:pPr>
        <w:spacing w:after="160" w:line="278" w:lineRule="auto"/>
      </w:pPr>
      <m:oMathPara>
        <m:oMath>
          <m:r>
            <w:rPr>
              <w:rFonts w:ascii="Cambria Math" w:hAnsi="Cambria Math"/>
            </w:rPr>
            <m:t>1-</m:t>
          </m:r>
          <m:sSup>
            <m:sSupPr>
              <m:ctrlPr>
                <w:rPr>
                  <w:rFonts w:ascii="Cambria Math" w:hAnsi="Cambria Math"/>
                  <w:i/>
                  <w:iCs/>
                </w:rPr>
              </m:ctrlPr>
            </m:sSupPr>
            <m:e>
              <m:d>
                <m:dPr>
                  <m:ctrlPr>
                    <w:rPr>
                      <w:rFonts w:ascii="Cambria Math" w:hAnsi="Cambria Math"/>
                      <w:i/>
                      <w:iCs/>
                    </w:rPr>
                  </m:ctrlPr>
                </m:dPr>
                <m:e>
                  <m:r>
                    <w:rPr>
                      <w:rFonts w:ascii="Cambria Math" w:hAnsi="Cambria Math"/>
                    </w:rPr>
                    <m:t>1-α</m:t>
                  </m:r>
                </m:e>
              </m:d>
            </m:e>
            <m:sup>
              <m:r>
                <w:rPr>
                  <w:rFonts w:ascii="Cambria Math" w:hAnsi="Cambria Math"/>
                </w:rPr>
                <m:t>n</m:t>
              </m:r>
            </m:sup>
          </m:sSup>
          <m:r>
            <w:rPr>
              <w:rFonts w:ascii="Cambria Math" w:hAnsi="Cambria Math"/>
            </w:rPr>
            <m:t>=0.9</m:t>
          </m:r>
          <m:r>
            <m:rPr>
              <m:sty m:val="p"/>
            </m:rPr>
            <w:rPr>
              <w:rFonts w:ascii="Cambria Math" w:hAnsi="Cambria Math"/>
            </w:rPr>
            <m:t> ⇒ </m:t>
          </m:r>
          <m:sSup>
            <m:sSupPr>
              <m:ctrlPr>
                <w:rPr>
                  <w:rFonts w:ascii="Cambria Math" w:hAnsi="Cambria Math"/>
                  <w:i/>
                  <w:iCs/>
                </w:rPr>
              </m:ctrlPr>
            </m:sSupPr>
            <m:e>
              <m:d>
                <m:dPr>
                  <m:ctrlPr>
                    <w:rPr>
                      <w:rFonts w:ascii="Cambria Math" w:hAnsi="Cambria Math"/>
                      <w:i/>
                      <w:iCs/>
                    </w:rPr>
                  </m:ctrlPr>
                </m:dPr>
                <m:e>
                  <m:r>
                    <w:rPr>
                      <w:rFonts w:ascii="Cambria Math" w:hAnsi="Cambria Math"/>
                    </w:rPr>
                    <m:t>1-α</m:t>
                  </m:r>
                </m:e>
              </m:d>
              <m:ctrlPr>
                <w:rPr>
                  <w:rFonts w:ascii="Cambria Math" w:hAnsi="Cambria Math"/>
                  <w:iCs/>
                </w:rPr>
              </m:ctrlPr>
            </m:e>
            <m:sup>
              <m:r>
                <w:rPr>
                  <w:rFonts w:ascii="Cambria Math" w:hAnsi="Cambria Math"/>
                </w:rPr>
                <m:t>n</m:t>
              </m:r>
            </m:sup>
          </m:sSup>
          <m:r>
            <w:rPr>
              <w:rFonts w:ascii="Cambria Math" w:hAnsi="Cambria Math"/>
            </w:rPr>
            <m:t>=0.1</m:t>
          </m:r>
        </m:oMath>
      </m:oMathPara>
    </w:p>
    <w:p w14:paraId="38CEB214" w14:textId="77777777" w:rsidR="003623EF" w:rsidRPr="00AC611F" w:rsidRDefault="003623EF" w:rsidP="003623EF">
      <w:pPr>
        <w:spacing w:after="160" w:line="278" w:lineRule="auto"/>
      </w:pPr>
      <w:r w:rsidRPr="00AC611F">
        <w:lastRenderedPageBreak/>
        <w:t>Solving for n:</w:t>
      </w:r>
    </w:p>
    <w:p w14:paraId="6C926A87" w14:textId="77777777" w:rsidR="003623EF" w:rsidRPr="00AC611F" w:rsidRDefault="003623EF" w:rsidP="003623EF">
      <w:pPr>
        <w:spacing w:after="160" w:line="278" w:lineRule="auto"/>
      </w:pPr>
      <m:oMathPara>
        <m:oMath>
          <m:sSub>
            <m:sSubPr>
              <m:ctrlPr>
                <w:rPr>
                  <w:rFonts w:ascii="Cambria Math" w:hAnsi="Cambria Math"/>
                  <w:i/>
                  <w:iCs/>
                </w:rPr>
              </m:ctrlPr>
            </m:sSubPr>
            <m:e>
              <m:r>
                <w:rPr>
                  <w:rFonts w:ascii="Cambria Math" w:hAnsi="Cambria Math"/>
                </w:rPr>
                <m:t>n</m:t>
              </m:r>
            </m:e>
            <m:sub>
              <m:r>
                <w:rPr>
                  <w:rFonts w:ascii="Cambria Math" w:hAnsi="Cambria Math"/>
                </w:rPr>
                <m:t>90%</m:t>
              </m:r>
            </m:sub>
          </m:sSub>
          <m:r>
            <w:rPr>
              <w:rFonts w:ascii="Cambria Math" w:hAnsi="Cambria Math"/>
            </w:rPr>
            <m:t>=</m:t>
          </m:r>
          <m:f>
            <m:fPr>
              <m:ctrlPr>
                <w:rPr>
                  <w:rFonts w:ascii="Cambria Math" w:hAnsi="Cambria Math"/>
                  <w:iCs/>
                </w:rPr>
              </m:ctrlPr>
            </m:fPr>
            <m:num>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0.1</m:t>
                      </m:r>
                    </m:e>
                  </m:d>
                </m:e>
              </m:func>
              <m:ctrlPr>
                <w:rPr>
                  <w:rFonts w:ascii="Cambria Math" w:hAnsi="Cambria Math"/>
                  <w:i/>
                  <w:iCs/>
                </w:rPr>
              </m:ctrlPr>
            </m:num>
            <m:den>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1-α</m:t>
                      </m:r>
                    </m:e>
                  </m:d>
                </m:e>
              </m:func>
              <m:ctrlPr>
                <w:rPr>
                  <w:rFonts w:ascii="Cambria Math" w:hAnsi="Cambria Math"/>
                  <w:i/>
                  <w:iCs/>
                </w:rPr>
              </m:ctrlPr>
            </m:den>
          </m:f>
          <m:r>
            <m:rPr>
              <m:sty m:val="p"/>
            </m:rPr>
            <w:rPr>
              <w:rFonts w:ascii="Cambria Math" w:hAnsi="Cambria Math"/>
            </w:rPr>
            <m:t>≈</m:t>
          </m:r>
          <m:f>
            <m:fPr>
              <m:ctrlPr>
                <w:rPr>
                  <w:rFonts w:ascii="Cambria Math" w:hAnsi="Cambria Math"/>
                  <w:iCs/>
                </w:rPr>
              </m:ctrlPr>
            </m:fPr>
            <m:num>
              <m:r>
                <w:rPr>
                  <w:rFonts w:ascii="Cambria Math" w:hAnsi="Cambria Math"/>
                </w:rPr>
                <m:t>-2.3026</m:t>
              </m:r>
              <m:ctrlPr>
                <w:rPr>
                  <w:rFonts w:ascii="Cambria Math" w:hAnsi="Cambria Math"/>
                  <w:i/>
                  <w:iCs/>
                </w:rPr>
              </m:ctrlPr>
            </m:num>
            <m:den>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1-α</m:t>
                      </m:r>
                    </m:e>
                  </m:d>
                </m:e>
              </m:func>
              <m:ctrlPr>
                <w:rPr>
                  <w:rFonts w:ascii="Cambria Math" w:hAnsi="Cambria Math"/>
                  <w:i/>
                  <w:iCs/>
                </w:rPr>
              </m:ctrlPr>
            </m:den>
          </m:f>
        </m:oMath>
      </m:oMathPara>
    </w:p>
    <w:p w14:paraId="480D9EE6" w14:textId="77777777" w:rsidR="003623EF" w:rsidRPr="00AC611F" w:rsidRDefault="003623EF" w:rsidP="003623EF">
      <w:pPr>
        <w:spacing w:after="160" w:line="278" w:lineRule="auto"/>
      </w:pPr>
      <w:r w:rsidRPr="00AC611F">
        <w:rPr>
          <w:b/>
          <w:bCs/>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410"/>
      </w:tblGrid>
      <w:tr w:rsidR="003623EF" w:rsidRPr="00AC611F" w14:paraId="0E0A177F" w14:textId="77777777" w:rsidTr="007E5DD2">
        <w:trPr>
          <w:tblHeader/>
          <w:tblCellSpacing w:w="15" w:type="dxa"/>
        </w:trPr>
        <w:tc>
          <w:tcPr>
            <w:tcW w:w="0" w:type="auto"/>
            <w:vAlign w:val="center"/>
            <w:hideMark/>
          </w:tcPr>
          <w:p w14:paraId="4D95C016" w14:textId="77777777" w:rsidR="003623EF" w:rsidRPr="00AC611F" w:rsidRDefault="003623EF" w:rsidP="007E5DD2">
            <w:pPr>
              <w:spacing w:after="160" w:line="278" w:lineRule="auto"/>
              <w:rPr>
                <w:b/>
                <w:bCs/>
              </w:rPr>
            </w:pPr>
            <m:oMathPara>
              <m:oMath>
                <m:r>
                  <m:rPr>
                    <m:sty m:val="bi"/>
                  </m:rPr>
                  <w:rPr>
                    <w:rFonts w:ascii="Cambria Math" w:hAnsi="Cambria Math"/>
                  </w:rPr>
                  <m:t>α</m:t>
                </m:r>
              </m:oMath>
            </m:oMathPara>
          </w:p>
        </w:tc>
        <w:tc>
          <w:tcPr>
            <w:tcW w:w="0" w:type="auto"/>
            <w:vAlign w:val="center"/>
            <w:hideMark/>
          </w:tcPr>
          <w:p w14:paraId="04F6E05E" w14:textId="77777777" w:rsidR="003623EF" w:rsidRPr="00AC611F" w:rsidRDefault="003623EF" w:rsidP="007E5DD2">
            <w:pPr>
              <w:spacing w:after="160" w:line="278" w:lineRule="auto"/>
              <w:rPr>
                <w:b/>
                <w:bCs/>
              </w:rPr>
            </w:pPr>
            <w:r w:rsidRPr="00AC611F">
              <w:rPr>
                <w:b/>
                <w:bCs/>
              </w:rPr>
              <w:t>Samples to 90% (</w:t>
            </w: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90%</m:t>
                  </m:r>
                </m:sub>
              </m:sSub>
            </m:oMath>
            <w:r w:rsidRPr="00AC611F">
              <w:rPr>
                <w:b/>
                <w:bCs/>
              </w:rPr>
              <w:t>)</w:t>
            </w:r>
          </w:p>
        </w:tc>
      </w:tr>
      <w:tr w:rsidR="003623EF" w:rsidRPr="00AC611F" w14:paraId="3DA13AA8" w14:textId="77777777" w:rsidTr="007E5DD2">
        <w:trPr>
          <w:tblCellSpacing w:w="15" w:type="dxa"/>
        </w:trPr>
        <w:tc>
          <w:tcPr>
            <w:tcW w:w="0" w:type="auto"/>
            <w:vAlign w:val="center"/>
            <w:hideMark/>
          </w:tcPr>
          <w:p w14:paraId="34341018" w14:textId="77777777" w:rsidR="003623EF" w:rsidRPr="00AC611F" w:rsidRDefault="003623EF" w:rsidP="007E5DD2">
            <w:pPr>
              <w:spacing w:after="160" w:line="278" w:lineRule="auto"/>
            </w:pPr>
            <w:r w:rsidRPr="00AC611F">
              <w:t>0.01</w:t>
            </w:r>
          </w:p>
        </w:tc>
        <w:tc>
          <w:tcPr>
            <w:tcW w:w="0" w:type="auto"/>
            <w:vAlign w:val="center"/>
            <w:hideMark/>
          </w:tcPr>
          <w:p w14:paraId="4C5A41F5" w14:textId="77777777" w:rsidR="003623EF" w:rsidRPr="00AC611F" w:rsidRDefault="003623EF" w:rsidP="007E5DD2">
            <w:pPr>
              <w:spacing w:after="160" w:line="278" w:lineRule="auto"/>
            </w:pPr>
            <w:r w:rsidRPr="00AC611F">
              <w:t>230</w:t>
            </w:r>
          </w:p>
        </w:tc>
      </w:tr>
      <w:tr w:rsidR="003623EF" w:rsidRPr="00AC611F" w14:paraId="1325737F" w14:textId="77777777" w:rsidTr="007E5DD2">
        <w:trPr>
          <w:tblCellSpacing w:w="15" w:type="dxa"/>
        </w:trPr>
        <w:tc>
          <w:tcPr>
            <w:tcW w:w="0" w:type="auto"/>
            <w:vAlign w:val="center"/>
            <w:hideMark/>
          </w:tcPr>
          <w:p w14:paraId="6D541306" w14:textId="77777777" w:rsidR="003623EF" w:rsidRPr="00AC611F" w:rsidRDefault="003623EF" w:rsidP="007E5DD2">
            <w:pPr>
              <w:spacing w:after="160" w:line="278" w:lineRule="auto"/>
            </w:pPr>
            <w:r w:rsidRPr="00AC611F">
              <w:t>0.05</w:t>
            </w:r>
          </w:p>
        </w:tc>
        <w:tc>
          <w:tcPr>
            <w:tcW w:w="0" w:type="auto"/>
            <w:vAlign w:val="center"/>
            <w:hideMark/>
          </w:tcPr>
          <w:p w14:paraId="4D6ABEC5" w14:textId="77777777" w:rsidR="003623EF" w:rsidRPr="00AC611F" w:rsidRDefault="003623EF" w:rsidP="007E5DD2">
            <w:pPr>
              <w:spacing w:after="160" w:line="278" w:lineRule="auto"/>
            </w:pPr>
            <w:r w:rsidRPr="00AC611F">
              <w:t>45</w:t>
            </w:r>
          </w:p>
        </w:tc>
      </w:tr>
      <w:tr w:rsidR="003623EF" w:rsidRPr="00AC611F" w14:paraId="4DE45CC0" w14:textId="77777777" w:rsidTr="007E5DD2">
        <w:trPr>
          <w:tblCellSpacing w:w="15" w:type="dxa"/>
        </w:trPr>
        <w:tc>
          <w:tcPr>
            <w:tcW w:w="0" w:type="auto"/>
            <w:vAlign w:val="center"/>
            <w:hideMark/>
          </w:tcPr>
          <w:p w14:paraId="1ECC8024" w14:textId="77777777" w:rsidR="003623EF" w:rsidRPr="00AC611F" w:rsidRDefault="003623EF" w:rsidP="007E5DD2">
            <w:pPr>
              <w:spacing w:after="160" w:line="278" w:lineRule="auto"/>
            </w:pPr>
            <w:r w:rsidRPr="00AC611F">
              <w:t>0.1</w:t>
            </w:r>
          </w:p>
        </w:tc>
        <w:tc>
          <w:tcPr>
            <w:tcW w:w="0" w:type="auto"/>
            <w:vAlign w:val="center"/>
            <w:hideMark/>
          </w:tcPr>
          <w:p w14:paraId="265CB6FA" w14:textId="77777777" w:rsidR="003623EF" w:rsidRPr="00AC611F" w:rsidRDefault="003623EF" w:rsidP="007E5DD2">
            <w:pPr>
              <w:spacing w:after="160" w:line="278" w:lineRule="auto"/>
            </w:pPr>
            <w:r w:rsidRPr="00AC611F">
              <w:t>22</w:t>
            </w:r>
          </w:p>
        </w:tc>
      </w:tr>
      <w:tr w:rsidR="003623EF" w:rsidRPr="00AC611F" w14:paraId="5F238C70" w14:textId="77777777" w:rsidTr="007E5DD2">
        <w:trPr>
          <w:tblCellSpacing w:w="15" w:type="dxa"/>
        </w:trPr>
        <w:tc>
          <w:tcPr>
            <w:tcW w:w="0" w:type="auto"/>
            <w:vAlign w:val="center"/>
            <w:hideMark/>
          </w:tcPr>
          <w:p w14:paraId="4CC719FA" w14:textId="77777777" w:rsidR="003623EF" w:rsidRPr="00AC611F" w:rsidRDefault="003623EF" w:rsidP="007E5DD2">
            <w:pPr>
              <w:spacing w:after="160" w:line="278" w:lineRule="auto"/>
            </w:pPr>
            <w:r w:rsidRPr="00AC611F">
              <w:t>0.3</w:t>
            </w:r>
          </w:p>
        </w:tc>
        <w:tc>
          <w:tcPr>
            <w:tcW w:w="0" w:type="auto"/>
            <w:vAlign w:val="center"/>
            <w:hideMark/>
          </w:tcPr>
          <w:p w14:paraId="0D3C58B3" w14:textId="77777777" w:rsidR="003623EF" w:rsidRPr="00AC611F" w:rsidRDefault="003623EF" w:rsidP="007E5DD2">
            <w:pPr>
              <w:spacing w:after="160" w:line="278" w:lineRule="auto"/>
            </w:pPr>
            <w:r w:rsidRPr="00AC611F">
              <w:t>8</w:t>
            </w:r>
          </w:p>
        </w:tc>
      </w:tr>
      <w:tr w:rsidR="003623EF" w:rsidRPr="00AC611F" w14:paraId="2278C1E9" w14:textId="77777777" w:rsidTr="007E5DD2">
        <w:trPr>
          <w:tblCellSpacing w:w="15" w:type="dxa"/>
        </w:trPr>
        <w:tc>
          <w:tcPr>
            <w:tcW w:w="0" w:type="auto"/>
            <w:vAlign w:val="center"/>
            <w:hideMark/>
          </w:tcPr>
          <w:p w14:paraId="71CF947A" w14:textId="77777777" w:rsidR="003623EF" w:rsidRPr="00AC611F" w:rsidRDefault="003623EF" w:rsidP="007E5DD2">
            <w:pPr>
              <w:spacing w:after="160" w:line="278" w:lineRule="auto"/>
            </w:pPr>
            <w:r w:rsidRPr="00AC611F">
              <w:t>0.5</w:t>
            </w:r>
          </w:p>
        </w:tc>
        <w:tc>
          <w:tcPr>
            <w:tcW w:w="0" w:type="auto"/>
            <w:vAlign w:val="center"/>
            <w:hideMark/>
          </w:tcPr>
          <w:p w14:paraId="43800CD3" w14:textId="77777777" w:rsidR="003623EF" w:rsidRPr="00AC611F" w:rsidRDefault="003623EF" w:rsidP="007E5DD2">
            <w:pPr>
              <w:spacing w:after="160" w:line="278" w:lineRule="auto"/>
            </w:pPr>
            <w:r w:rsidRPr="00AC611F">
              <w:t>4.3</w:t>
            </w:r>
          </w:p>
        </w:tc>
      </w:tr>
      <w:tr w:rsidR="003623EF" w:rsidRPr="00AC611F" w14:paraId="42781FC6" w14:textId="77777777" w:rsidTr="007E5DD2">
        <w:trPr>
          <w:tblCellSpacing w:w="15" w:type="dxa"/>
        </w:trPr>
        <w:tc>
          <w:tcPr>
            <w:tcW w:w="0" w:type="auto"/>
            <w:vAlign w:val="center"/>
            <w:hideMark/>
          </w:tcPr>
          <w:p w14:paraId="0DB3D786" w14:textId="77777777" w:rsidR="003623EF" w:rsidRPr="00AC611F" w:rsidRDefault="003623EF" w:rsidP="007E5DD2">
            <w:pPr>
              <w:spacing w:after="160" w:line="278" w:lineRule="auto"/>
            </w:pPr>
            <w:r w:rsidRPr="00AC611F">
              <w:t>0.9</w:t>
            </w:r>
          </w:p>
        </w:tc>
        <w:tc>
          <w:tcPr>
            <w:tcW w:w="0" w:type="auto"/>
            <w:vAlign w:val="center"/>
            <w:hideMark/>
          </w:tcPr>
          <w:p w14:paraId="475FD4EB" w14:textId="77777777" w:rsidR="003623EF" w:rsidRPr="00AC611F" w:rsidRDefault="003623EF" w:rsidP="007E5DD2">
            <w:pPr>
              <w:spacing w:after="160" w:line="278" w:lineRule="auto"/>
            </w:pPr>
            <w:r w:rsidRPr="00AC611F">
              <w:t>1.05</w:t>
            </w:r>
          </w:p>
        </w:tc>
      </w:tr>
    </w:tbl>
    <w:p w14:paraId="1FAEC6BA" w14:textId="77777777" w:rsidR="005C37F5" w:rsidRDefault="005C37F5" w:rsidP="009D0519"/>
    <w:p w14:paraId="7473B3AC" w14:textId="77777777" w:rsidR="003623EF" w:rsidRDefault="003623EF" w:rsidP="009D0519"/>
    <w:p w14:paraId="1D301243" w14:textId="77777777" w:rsidR="003623EF" w:rsidRPr="009D0519" w:rsidRDefault="003623EF" w:rsidP="009D0519"/>
    <w:p w14:paraId="173C6335" w14:textId="41919CCB" w:rsidR="009D0519" w:rsidRPr="009D0519" w:rsidRDefault="009D0519" w:rsidP="009D0519">
      <w:r w:rsidRPr="009D0519">
        <w:rPr>
          <w:b/>
          <w:bCs/>
        </w:rPr>
        <w:t xml:space="preserve">5. When to Use </w:t>
      </w:r>
      <w:r w:rsidR="00671CF4" w:rsidRPr="009D0519">
        <w:rPr>
          <w:b/>
          <w:bCs/>
        </w:rPr>
        <w:t>Each</w:t>
      </w:r>
      <w:r w:rsidRPr="009D0519">
        <w:t xml:space="preserve"> </w:t>
      </w:r>
      <w:r w:rsidRPr="009D0519">
        <w:rPr>
          <w:b/>
          <w:bCs/>
        </w:rPr>
        <w:t>Exact Expression:</w:t>
      </w:r>
    </w:p>
    <w:p w14:paraId="02B6A28D" w14:textId="77777777" w:rsidR="009D0519" w:rsidRPr="009D0519" w:rsidRDefault="009D0519" w:rsidP="009D0519">
      <w:pPr>
        <w:numPr>
          <w:ilvl w:val="0"/>
          <w:numId w:val="12"/>
        </w:numPr>
      </w:pPr>
      <w:r w:rsidRPr="009D0519">
        <w:t>Use when precise control of cutoff is required</w:t>
      </w:r>
    </w:p>
    <w:p w14:paraId="3386BAD6" w14:textId="77777777" w:rsidR="009D0519" w:rsidRPr="009D0519" w:rsidRDefault="009D0519" w:rsidP="009D0519">
      <w:pPr>
        <w:numPr>
          <w:ilvl w:val="0"/>
          <w:numId w:val="12"/>
        </w:numPr>
      </w:pPr>
      <w:r w:rsidRPr="009D0519">
        <w:t>Recommended for analytical work or design specifications where exact cutoff mapping is critical</w:t>
      </w:r>
    </w:p>
    <w:p w14:paraId="52BA85C0" w14:textId="77777777" w:rsidR="009D0519" w:rsidRPr="009D0519" w:rsidRDefault="009D0519" w:rsidP="009D0519">
      <w:r w:rsidRPr="009D0519">
        <w:rPr>
          <w:b/>
          <w:bCs/>
        </w:rPr>
        <w:t>Approximation:</w:t>
      </w:r>
    </w:p>
    <w:p w14:paraId="58A9F7B5" w14:textId="77777777" w:rsidR="009D0519" w:rsidRPr="009D0519" w:rsidRDefault="009D0519" w:rsidP="009D0519">
      <w:pPr>
        <w:numPr>
          <w:ilvl w:val="0"/>
          <w:numId w:val="13"/>
        </w:numPr>
      </w:pPr>
      <w:r w:rsidRPr="009D0519">
        <w:t>Sufficient for most practical filter implementations</w:t>
      </w:r>
    </w:p>
    <w:p w14:paraId="0B90B63F" w14:textId="1C970476" w:rsidR="009D0519" w:rsidRPr="009D0519" w:rsidRDefault="009D0519" w:rsidP="009D0519">
      <w:pPr>
        <w:numPr>
          <w:ilvl w:val="0"/>
          <w:numId w:val="13"/>
        </w:numPr>
      </w:pPr>
      <w:r w:rsidRPr="009D0519">
        <w:t xml:space="preserve">Easier to compute, especially when </w:t>
      </w:r>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s</m:t>
            </m:r>
          </m:sub>
        </m:sSub>
      </m:oMath>
    </w:p>
    <w:p w14:paraId="49AC3A0C" w14:textId="21FA9A2F" w:rsidR="009D0519" w:rsidRPr="009D0519" w:rsidRDefault="009D0519" w:rsidP="009D0519">
      <w:pPr>
        <w:numPr>
          <w:ilvl w:val="0"/>
          <w:numId w:val="13"/>
        </w:numPr>
      </w:pPr>
      <w:r w:rsidRPr="009D0519">
        <w:t xml:space="preserve">Useful when deriving </w:t>
      </w:r>
      <m:oMath>
        <m:r>
          <w:rPr>
            <w:rFonts w:ascii="Cambria Math" w:hAnsi="Cambria Math"/>
          </w:rPr>
          <m:t>α</m:t>
        </m:r>
      </m:oMath>
      <w:r w:rsidR="000751A2">
        <w:t xml:space="preserve"> </w:t>
      </w:r>
      <w:r w:rsidRPr="009D0519">
        <w:t>from a desired analog cutoff frequency</w:t>
      </w:r>
    </w:p>
    <w:p w14:paraId="6F3BA9CF" w14:textId="5203831C" w:rsidR="009D0519" w:rsidRPr="009D0519" w:rsidRDefault="009D0519" w:rsidP="009D0519">
      <w:r w:rsidRPr="009D0519">
        <w:rPr>
          <w:b/>
          <w:bCs/>
        </w:rPr>
        <w:t>6. Conclusion</w:t>
      </w:r>
      <w:r w:rsidRPr="009D0519">
        <w:t xml:space="preserve"> The relationship between α and the 3 dB cutoff frequency is fundamental to the effective use of exponential smoothing filters. Both the exact and approximate expressions have their place, depending on the required precision and computational constraints.</w:t>
      </w:r>
    </w:p>
    <w:p w14:paraId="5EEE6707" w14:textId="77777777" w:rsidR="009D0519" w:rsidRPr="009D0519" w:rsidRDefault="00000000" w:rsidP="009D0519">
      <w:r>
        <w:pict w14:anchorId="529370FE">
          <v:rect id="_x0000_i1025" style="width:0;height:1.5pt" o:hralign="center" o:hrstd="t" o:hr="t" fillcolor="#a0a0a0" stroked="f"/>
        </w:pict>
      </w:r>
    </w:p>
    <w:p w14:paraId="7AF3690E" w14:textId="77777777" w:rsidR="009D0519" w:rsidRPr="009D0519" w:rsidRDefault="009D0519" w:rsidP="009D0519">
      <w:r w:rsidRPr="009D0519">
        <w:rPr>
          <w:b/>
          <w:bCs/>
        </w:rPr>
        <w:t>Appendix: Common Approximate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698"/>
      </w:tblGrid>
      <w:tr w:rsidR="009D0519" w:rsidRPr="009D0519" w14:paraId="12812255" w14:textId="77777777" w:rsidTr="009D0519">
        <w:trPr>
          <w:tblHeader/>
          <w:tblCellSpacing w:w="15" w:type="dxa"/>
        </w:trPr>
        <w:tc>
          <w:tcPr>
            <w:tcW w:w="0" w:type="auto"/>
            <w:vAlign w:val="center"/>
            <w:hideMark/>
          </w:tcPr>
          <w:p w14:paraId="67124568" w14:textId="54D6BFB3" w:rsidR="009D0519" w:rsidRPr="009D0519" w:rsidRDefault="000751A2" w:rsidP="009D0519">
            <w:pPr>
              <w:rPr>
                <w:b/>
                <w:bCs/>
              </w:rPr>
            </w:pPr>
            <w:r w:rsidRPr="009D0519">
              <w:lastRenderedPageBreak/>
              <w:t>α</w:t>
            </w:r>
          </w:p>
        </w:tc>
        <w:tc>
          <w:tcPr>
            <w:tcW w:w="0" w:type="auto"/>
            <w:vAlign w:val="center"/>
            <w:hideMark/>
          </w:tcPr>
          <w:p w14:paraId="42FD826B" w14:textId="33071F65" w:rsidR="009D0519" w:rsidRPr="009D0519" w:rsidRDefault="009D0519" w:rsidP="009D0519">
            <w:pPr>
              <w:rPr>
                <w:b/>
                <w:bCs/>
              </w:rPr>
            </w:pPr>
            <w:r w:rsidRPr="009D0519">
              <w:rPr>
                <w:b/>
                <w:bCs/>
              </w:rPr>
              <w:t>Approx</w:t>
            </w:r>
            <m:oMath>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0751A2">
              <w:rPr>
                <w:b/>
                <w:bCs/>
              </w:rPr>
              <w:t xml:space="preserve"> </w:t>
            </w:r>
            <m:oMath>
              <m:d>
                <m:dPr>
                  <m:ctrlPr>
                    <w:rPr>
                      <w:rFonts w:ascii="Cambria Math" w:hAnsi="Cambria Math"/>
                      <w:b/>
                      <w:bCs/>
                      <w:i/>
                    </w:rPr>
                  </m:ctrlPr>
                </m:dPr>
                <m:e>
                  <m:r>
                    <m:rPr>
                      <m:sty m:val="bi"/>
                    </m:rPr>
                    <w:rPr>
                      <w:rFonts w:ascii="Cambria Math" w:hAnsi="Cambria Math"/>
                    </w:rPr>
                    <m:t>rad</m:t>
                  </m:r>
                  <m:r>
                    <m:rPr>
                      <m:lit/>
                      <m:sty m:val="bi"/>
                    </m:rPr>
                    <w:rPr>
                      <w:rFonts w:ascii="Cambria Math" w:hAnsi="Cambria Math"/>
                    </w:rPr>
                    <m:t>/</m:t>
                  </m:r>
                  <m:r>
                    <m:rPr>
                      <m:sty m:val="bi"/>
                    </m:rPr>
                    <w:rPr>
                      <w:rFonts w:ascii="Cambria Math" w:hAnsi="Cambria Math"/>
                    </w:rPr>
                    <m:t>sample</m:t>
                  </m:r>
                </m:e>
              </m:d>
            </m:oMath>
          </w:p>
        </w:tc>
      </w:tr>
      <w:tr w:rsidR="009D0519" w:rsidRPr="009D0519" w14:paraId="3A7E7A5D" w14:textId="77777777" w:rsidTr="009D0519">
        <w:trPr>
          <w:tblCellSpacing w:w="15" w:type="dxa"/>
        </w:trPr>
        <w:tc>
          <w:tcPr>
            <w:tcW w:w="0" w:type="auto"/>
            <w:vAlign w:val="center"/>
            <w:hideMark/>
          </w:tcPr>
          <w:p w14:paraId="7F0EDA16" w14:textId="77777777" w:rsidR="009D0519" w:rsidRPr="009D0519" w:rsidRDefault="009D0519" w:rsidP="009D0519">
            <w:r w:rsidRPr="009D0519">
              <w:t>0.01</w:t>
            </w:r>
          </w:p>
        </w:tc>
        <w:tc>
          <w:tcPr>
            <w:tcW w:w="0" w:type="auto"/>
            <w:vAlign w:val="center"/>
            <w:hideMark/>
          </w:tcPr>
          <w:p w14:paraId="77D17B92" w14:textId="6DD5027C" w:rsidR="009D0519" w:rsidRPr="009D0519" w:rsidRDefault="009D0519" w:rsidP="009D0519">
            <w:r w:rsidRPr="009D0519">
              <w:t>0.063</w:t>
            </w:r>
          </w:p>
        </w:tc>
      </w:tr>
      <w:tr w:rsidR="009D0519" w:rsidRPr="009D0519" w14:paraId="51AB6B7E" w14:textId="77777777" w:rsidTr="009D0519">
        <w:trPr>
          <w:tblCellSpacing w:w="15" w:type="dxa"/>
        </w:trPr>
        <w:tc>
          <w:tcPr>
            <w:tcW w:w="0" w:type="auto"/>
            <w:vAlign w:val="center"/>
            <w:hideMark/>
          </w:tcPr>
          <w:p w14:paraId="21291209" w14:textId="77777777" w:rsidR="009D0519" w:rsidRPr="009D0519" w:rsidRDefault="009D0519" w:rsidP="009D0519">
            <w:r w:rsidRPr="009D0519">
              <w:t>0.1</w:t>
            </w:r>
          </w:p>
        </w:tc>
        <w:tc>
          <w:tcPr>
            <w:tcW w:w="0" w:type="auto"/>
            <w:vAlign w:val="center"/>
            <w:hideMark/>
          </w:tcPr>
          <w:p w14:paraId="3FA5AB5A" w14:textId="77777777" w:rsidR="009D0519" w:rsidRPr="009D0519" w:rsidRDefault="009D0519" w:rsidP="009D0519">
            <w:r w:rsidRPr="009D0519">
              <w:t>0.628</w:t>
            </w:r>
          </w:p>
        </w:tc>
      </w:tr>
      <w:tr w:rsidR="009D0519" w:rsidRPr="009D0519" w14:paraId="7452941A" w14:textId="77777777" w:rsidTr="009D0519">
        <w:trPr>
          <w:tblCellSpacing w:w="15" w:type="dxa"/>
        </w:trPr>
        <w:tc>
          <w:tcPr>
            <w:tcW w:w="0" w:type="auto"/>
            <w:vAlign w:val="center"/>
            <w:hideMark/>
          </w:tcPr>
          <w:p w14:paraId="3847ABC6" w14:textId="77777777" w:rsidR="009D0519" w:rsidRPr="009D0519" w:rsidRDefault="009D0519" w:rsidP="009D0519">
            <w:r w:rsidRPr="009D0519">
              <w:t>0.5</w:t>
            </w:r>
          </w:p>
        </w:tc>
        <w:tc>
          <w:tcPr>
            <w:tcW w:w="0" w:type="auto"/>
            <w:vAlign w:val="center"/>
            <w:hideMark/>
          </w:tcPr>
          <w:p w14:paraId="30958D18" w14:textId="77777777" w:rsidR="009D0519" w:rsidRPr="009D0519" w:rsidRDefault="009D0519" w:rsidP="009D0519">
            <w:r w:rsidRPr="009D0519">
              <w:t>1.81</w:t>
            </w:r>
          </w:p>
        </w:tc>
      </w:tr>
      <w:tr w:rsidR="009D0519" w:rsidRPr="009D0519" w14:paraId="44641DCC" w14:textId="77777777" w:rsidTr="009D0519">
        <w:trPr>
          <w:tblCellSpacing w:w="15" w:type="dxa"/>
        </w:trPr>
        <w:tc>
          <w:tcPr>
            <w:tcW w:w="0" w:type="auto"/>
            <w:vAlign w:val="center"/>
            <w:hideMark/>
          </w:tcPr>
          <w:p w14:paraId="1F08A71A" w14:textId="77777777" w:rsidR="009D0519" w:rsidRPr="009D0519" w:rsidRDefault="009D0519" w:rsidP="009D0519">
            <w:r w:rsidRPr="009D0519">
              <w:t>0.9</w:t>
            </w:r>
          </w:p>
        </w:tc>
        <w:tc>
          <w:tcPr>
            <w:tcW w:w="0" w:type="auto"/>
            <w:vAlign w:val="center"/>
            <w:hideMark/>
          </w:tcPr>
          <w:p w14:paraId="29FF5B73" w14:textId="77777777" w:rsidR="009D0519" w:rsidRPr="009D0519" w:rsidRDefault="009D0519" w:rsidP="009D0519">
            <w:r w:rsidRPr="009D0519">
              <w:t>2.81</w:t>
            </w:r>
          </w:p>
        </w:tc>
      </w:tr>
      <w:tr w:rsidR="009D0519" w:rsidRPr="009D0519" w14:paraId="52D6E03C" w14:textId="77777777" w:rsidTr="009D0519">
        <w:trPr>
          <w:tblCellSpacing w:w="15" w:type="dxa"/>
        </w:trPr>
        <w:tc>
          <w:tcPr>
            <w:tcW w:w="0" w:type="auto"/>
            <w:vAlign w:val="center"/>
            <w:hideMark/>
          </w:tcPr>
          <w:p w14:paraId="4FD7FED7" w14:textId="77777777" w:rsidR="009D0519" w:rsidRPr="009D0519" w:rsidRDefault="009D0519" w:rsidP="009D0519">
            <w:r w:rsidRPr="009D0519">
              <w:t>0.99</w:t>
            </w:r>
          </w:p>
        </w:tc>
        <w:tc>
          <w:tcPr>
            <w:tcW w:w="0" w:type="auto"/>
            <w:vAlign w:val="center"/>
            <w:hideMark/>
          </w:tcPr>
          <w:p w14:paraId="2C584EE1" w14:textId="77777777" w:rsidR="009D0519" w:rsidRPr="009D0519" w:rsidRDefault="009D0519" w:rsidP="009D0519">
            <w:r w:rsidRPr="009D0519">
              <w:t>3.08</w:t>
            </w:r>
          </w:p>
        </w:tc>
      </w:tr>
    </w:tbl>
    <w:p w14:paraId="2DD9C318" w14:textId="2F106F3A" w:rsidR="00975C50" w:rsidRDefault="00D94481">
      <m:oMathPara>
        <m:oMath>
          <m:sSub>
            <m:sSubPr>
              <m:ctrlPr>
                <w:rPr>
                  <w:rFonts w:ascii="Cambria Math" w:hAnsi="Cambria Math"/>
                  <w:b/>
                  <w:bCs/>
                  <w:i/>
                </w:rPr>
              </m:ctrlPr>
            </m:sSubPr>
            <m:e>
              <m:sSub>
                <m:sSubPr>
                  <m:ctrlPr>
                    <w:rPr>
                      <w:rFonts w:ascii="Cambria Math" w:hAnsi="Cambria Math"/>
                      <w:i/>
                    </w:rPr>
                  </m:ctrlPr>
                </m:sSubPr>
                <m:e>
                  <m:r>
                    <m:rPr>
                      <m:sty m:val="p"/>
                    </m:rPr>
                    <w:rPr>
                      <w:rFonts w:ascii="Cambria Math" w:hAnsi="Cambria Math"/>
                    </w:rPr>
                    <m:t>ω</m:t>
                  </m:r>
                </m:e>
                <m:sub>
                  <m:r>
                    <w:rPr>
                      <w:rFonts w:ascii="Cambria Math" w:hAnsi="Cambria Math"/>
                    </w:rPr>
                    <m:t>ENB</m:t>
                  </m:r>
                </m:sub>
              </m:sSub>
              <m:r>
                <m:rPr>
                  <m:sty m:val="b"/>
                </m:rPr>
                <w:rPr>
                  <w:rFonts w:ascii="Cambria Math" w:hAnsi="Cambria Math"/>
                </w:rPr>
                <m:t>/</m:t>
              </m:r>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m:oMathPara>
    </w:p>
    <w:p w14:paraId="59DDF253" w14:textId="62A7A58C" w:rsidR="001426DE" w:rsidRPr="000666AD" w:rsidRDefault="001426DE" w:rsidP="001426DE">
      <w:pPr>
        <w:spacing w:after="160" w:line="278" w:lineRule="auto"/>
      </w:pPr>
      <w:r w:rsidRPr="000666AD">
        <w:rPr>
          <w:b/>
          <w:bCs/>
        </w:rPr>
        <w:t>5. Equivalent Noise Bandwidth (ENBW)</w:t>
      </w:r>
      <w:r w:rsidRPr="000666AD">
        <w:t xml:space="preserve"> The Equivalent Noise Bandwidth (ENBW), also called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m:rPr>
                <m:nor/>
              </m:rPr>
              <w:rPr>
                <w:rFonts w:ascii="Cambria Math" w:hAnsi="Cambria Math"/>
              </w:rPr>
              <m:t>NEB</m:t>
            </m:r>
          </m:sub>
        </m:sSub>
        <m:r>
          <w:rPr>
            <w:rFonts w:ascii="Cambria Math" w:hAnsi="Cambria Math"/>
          </w:rPr>
          <m:t>,</m:t>
        </m:r>
      </m:oMath>
      <w:r w:rsidRPr="000666AD">
        <w:t xml:space="preserve"> represents the bandwidth of an ideal rectangular filter that passes the same noise power as the actual filter. For the exponential filter:</w:t>
      </w:r>
    </w:p>
    <w:p w14:paraId="32A64035" w14:textId="530044EE" w:rsidR="001426DE" w:rsidRPr="000666AD" w:rsidRDefault="00F83272" w:rsidP="001426DE">
      <w:pPr>
        <w:spacing w:after="160" w:line="278" w:lineRule="auto"/>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ENB</m:t>
              </m:r>
            </m:sub>
          </m:sSub>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r>
                <m:rPr>
                  <m:sty m:val="p"/>
                </m:rPr>
                <w:rPr>
                  <w:rFonts w:ascii="Cambria Math" w:hAnsi="Cambria Math"/>
                </w:rPr>
                <m:t>α</m:t>
              </m:r>
              <m:ctrlPr>
                <w:rPr>
                  <w:rFonts w:ascii="Cambria Math" w:hAnsi="Cambria Math"/>
                  <w:i/>
                </w:rPr>
              </m:ctrlPr>
            </m:den>
          </m:f>
          <m:r>
            <m:rPr>
              <m:sty m:val="p"/>
            </m:rPr>
            <w:rPr>
              <w:rFonts w:ascii="Cambria Math" w:hAnsi="Cambria Math"/>
            </w:rPr>
            <m:t>⋅</m:t>
          </m:r>
          <m:r>
            <m:rPr>
              <m:sty m:val="p"/>
            </m:rPr>
            <w:rPr>
              <w:rFonts w:ascii="Cambria Math" w:hAnsi="Cambria Math"/>
            </w:rPr>
            <m:t>π</m:t>
          </m:r>
        </m:oMath>
      </m:oMathPara>
    </w:p>
    <w:p w14:paraId="2EF9F3DE" w14:textId="77777777" w:rsidR="001426DE" w:rsidRPr="000666AD" w:rsidRDefault="001426DE" w:rsidP="001426DE">
      <w:pPr>
        <w:spacing w:after="160" w:line="278" w:lineRule="auto"/>
      </w:pPr>
      <w:r w:rsidRPr="000666AD">
        <w:t>This is derived by integrating the squared frequency response over the Nyquist interval.</w:t>
      </w:r>
    </w:p>
    <w:p w14:paraId="460D517B" w14:textId="2F929A6C" w:rsidR="001426DE" w:rsidRPr="000666AD" w:rsidRDefault="001426DE" w:rsidP="001426DE">
      <w:pPr>
        <w:spacing w:after="160" w:line="278" w:lineRule="auto"/>
      </w:pPr>
      <w:r w:rsidRPr="000666AD">
        <w:t>6. Comparison Between</w:t>
      </w:r>
      <m:oMath>
        <m:r>
          <w:rPr>
            <w:rFonts w:ascii="Cambria Math" w:hAnsi="Cambria Math"/>
          </w:rPr>
          <m:t xml:space="preserve"> </m:t>
        </m:r>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Pr="000666AD">
        <w:t xml:space="preserve"> and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p>
    <w:p w14:paraId="07FBC09E" w14:textId="77777777" w:rsidR="001426DE" w:rsidRPr="000666AD" w:rsidRDefault="001426DE" w:rsidP="001426DE">
      <w:pPr>
        <w:numPr>
          <w:ilvl w:val="0"/>
          <w:numId w:val="14"/>
        </w:numPr>
        <w:spacing w:after="160" w:line="278" w:lineRule="auto"/>
      </w:pPr>
      <w:r w:rsidRPr="000666AD">
        <w:t>Both are bandwidth measures, but serve different purposes:</w:t>
      </w:r>
    </w:p>
    <w:p w14:paraId="60191436" w14:textId="6A79DB0A" w:rsidR="001426DE" w:rsidRPr="000666AD" w:rsidRDefault="00144C5C" w:rsidP="001426DE">
      <w:pPr>
        <w:numPr>
          <w:ilvl w:val="1"/>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1426DE" w:rsidRPr="000666AD">
        <w:t>: frequency at which the gain drops to -3 dB</w:t>
      </w:r>
    </w:p>
    <w:p w14:paraId="3D2938E7" w14:textId="548FF5B0" w:rsidR="001426DE" w:rsidRPr="000666AD" w:rsidRDefault="00144C5C" w:rsidP="001426DE">
      <w:pPr>
        <w:numPr>
          <w:ilvl w:val="1"/>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r w:rsidR="001426DE" w:rsidRPr="000666AD">
        <w:t>: area-equivalent bandwidth for noise</w:t>
      </w:r>
    </w:p>
    <w:p w14:paraId="7178D539" w14:textId="370A3A5D" w:rsidR="001426DE" w:rsidRPr="000666AD" w:rsidRDefault="001426DE" w:rsidP="001426DE">
      <w:pPr>
        <w:numPr>
          <w:ilvl w:val="0"/>
          <w:numId w:val="14"/>
        </w:numPr>
        <w:spacing w:after="160" w:line="278" w:lineRule="auto"/>
      </w:pPr>
      <w:r w:rsidRPr="000666AD">
        <w:t xml:space="preserve">For small </w:t>
      </w:r>
      <m:oMath>
        <m:r>
          <m:rPr>
            <m:sty m:val="p"/>
          </m:rPr>
          <w:rPr>
            <w:rFonts w:ascii="Cambria Math" w:hAnsi="Cambria Math"/>
          </w:rPr>
          <m:t>α</m:t>
        </m:r>
      </m:oMath>
      <w:r w:rsidRPr="000666AD">
        <w:t xml:space="preserve">, both increase approximately linearly with </w:t>
      </w:r>
      <m:oMath>
        <m:r>
          <m:rPr>
            <m:sty m:val="p"/>
          </m:rPr>
          <w:rPr>
            <w:rFonts w:ascii="Cambria Math" w:hAnsi="Cambria Math"/>
          </w:rPr>
          <m:t>α</m:t>
        </m:r>
      </m:oMath>
    </w:p>
    <w:p w14:paraId="4398EDB5" w14:textId="156EC089" w:rsidR="001426DE" w:rsidRPr="000666AD" w:rsidRDefault="00144C5C" w:rsidP="001426DE">
      <w:pPr>
        <w:numPr>
          <w:ilvl w:val="0"/>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r w:rsidR="001426DE" w:rsidRPr="000666AD">
        <w:t xml:space="preserve">&lt;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1426DE" w:rsidRPr="000666AD">
        <w:t xml:space="preserve"> for small </w:t>
      </w:r>
      <m:oMath>
        <m:r>
          <m:rPr>
            <m:sty m:val="p"/>
          </m:rPr>
          <w:rPr>
            <w:rFonts w:ascii="Cambria Math" w:hAnsi="Cambria Math"/>
          </w:rPr>
          <m:t>α</m:t>
        </m:r>
      </m:oMath>
      <w:r w:rsidR="001426DE" w:rsidRPr="000666AD">
        <w:t xml:space="preserve">, but they converge for </w:t>
      </w:r>
      <m:oMath>
        <m:r>
          <w:rPr>
            <w:rFonts w:ascii="Cambria Math" w:hAnsi="Cambria Math"/>
          </w:rPr>
          <m:t>α→1</m:t>
        </m:r>
        <m:r>
          <w:rPr>
            <w:rFonts w:ascii="Cambria Math" w:hAnsi="Cambria Math"/>
          </w:rPr>
          <m:t xml:space="preserve"> </m:t>
        </m:r>
      </m:oMath>
      <w:r w:rsidR="001426DE" w:rsidRPr="000666AD">
        <w:t>to 1</w:t>
      </w:r>
    </w:p>
    <w:p w14:paraId="72DEB156" w14:textId="77777777" w:rsidR="001426DE" w:rsidRPr="000666AD" w:rsidRDefault="00000000" w:rsidP="001426DE">
      <w:pPr>
        <w:spacing w:after="160" w:line="278" w:lineRule="auto"/>
      </w:pPr>
      <w:r>
        <w:pict w14:anchorId="35CB7896">
          <v:rect id="_x0000_i1026" style="width:0;height:1.5pt" o:hralign="center" o:hrstd="t" o:hr="t" fillcolor="#a0a0a0" stroked="f"/>
        </w:pict>
      </w:r>
    </w:p>
    <w:p w14:paraId="64462B80" w14:textId="77777777" w:rsidR="001426DE" w:rsidRPr="000666AD" w:rsidRDefault="001426DE" w:rsidP="001426DE">
      <w:pPr>
        <w:spacing w:after="160" w:line="278" w:lineRule="auto"/>
      </w:pPr>
      <w:r w:rsidRPr="000666AD">
        <w:rPr>
          <w:b/>
          <w:bCs/>
        </w:rPr>
        <w:t>Appendix: Common Approximate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585"/>
      </w:tblGrid>
      <w:tr w:rsidR="001426DE" w:rsidRPr="000666AD" w14:paraId="4C1F8D07" w14:textId="77777777" w:rsidTr="00662CA3">
        <w:trPr>
          <w:tblHeader/>
          <w:tblCellSpacing w:w="15" w:type="dxa"/>
        </w:trPr>
        <w:tc>
          <w:tcPr>
            <w:tcW w:w="0" w:type="auto"/>
            <w:vAlign w:val="center"/>
            <w:hideMark/>
          </w:tcPr>
          <w:p w14:paraId="72FFB69F" w14:textId="09D0DF8C" w:rsidR="001426DE" w:rsidRPr="000666AD" w:rsidRDefault="00144C5C" w:rsidP="00662CA3">
            <w:pPr>
              <w:spacing w:after="160" w:line="278" w:lineRule="auto"/>
              <w:rPr>
                <w:b/>
                <w:bCs/>
              </w:rPr>
            </w:pPr>
            <m:oMathPara>
              <m:oMath>
                <m:r>
                  <m:rPr>
                    <m:sty m:val="b"/>
                  </m:rPr>
                  <w:rPr>
                    <w:rFonts w:ascii="Cambria Math" w:hAnsi="Cambria Math"/>
                  </w:rPr>
                  <m:t>α</m:t>
                </m:r>
              </m:oMath>
            </m:oMathPara>
          </w:p>
        </w:tc>
        <w:tc>
          <w:tcPr>
            <w:tcW w:w="0" w:type="auto"/>
            <w:vAlign w:val="center"/>
            <w:hideMark/>
          </w:tcPr>
          <w:p w14:paraId="570DEBE5" w14:textId="1275D1D4" w:rsidR="001426DE" w:rsidRPr="000666AD" w:rsidRDefault="001426DE" w:rsidP="00662CA3">
            <w:pPr>
              <w:spacing w:after="160" w:line="278" w:lineRule="auto"/>
              <w:rPr>
                <w:b/>
                <w:bCs/>
              </w:rPr>
            </w:pPr>
            <w:r w:rsidRPr="000666AD">
              <w:rPr>
                <w:b/>
                <w:bCs/>
              </w:rPr>
              <w:t xml:space="preserve">Approx.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Pr="000666AD">
              <w:rPr>
                <w:b/>
                <w:bCs/>
              </w:rPr>
              <w:t xml:space="preserve"> (</w:t>
            </w:r>
            <w:proofErr w:type="gramStart"/>
            <w:r w:rsidRPr="000666AD">
              <w:rPr>
                <w:b/>
                <w:bCs/>
              </w:rPr>
              <w:t>rad</w:t>
            </w:r>
            <w:proofErr w:type="gramEnd"/>
            <w:r w:rsidRPr="000666AD">
              <w:rPr>
                <w:b/>
                <w:bCs/>
              </w:rPr>
              <w:t>/sample)</w:t>
            </w:r>
          </w:p>
        </w:tc>
      </w:tr>
      <w:tr w:rsidR="001426DE" w:rsidRPr="000666AD" w14:paraId="1F25B5F2" w14:textId="77777777" w:rsidTr="00662CA3">
        <w:trPr>
          <w:tblCellSpacing w:w="15" w:type="dxa"/>
        </w:trPr>
        <w:tc>
          <w:tcPr>
            <w:tcW w:w="0" w:type="auto"/>
            <w:vAlign w:val="center"/>
            <w:hideMark/>
          </w:tcPr>
          <w:p w14:paraId="71722167" w14:textId="77777777" w:rsidR="001426DE" w:rsidRPr="000666AD" w:rsidRDefault="001426DE" w:rsidP="00662CA3">
            <w:pPr>
              <w:spacing w:after="160" w:line="278" w:lineRule="auto"/>
            </w:pPr>
            <w:r w:rsidRPr="000666AD">
              <w:t>0.01</w:t>
            </w:r>
          </w:p>
        </w:tc>
        <w:tc>
          <w:tcPr>
            <w:tcW w:w="0" w:type="auto"/>
            <w:vAlign w:val="center"/>
            <w:hideMark/>
          </w:tcPr>
          <w:p w14:paraId="427860C8" w14:textId="77777777" w:rsidR="001426DE" w:rsidRPr="000666AD" w:rsidRDefault="001426DE" w:rsidP="00662CA3">
            <w:pPr>
              <w:spacing w:after="160" w:line="278" w:lineRule="auto"/>
            </w:pPr>
            <w:r w:rsidRPr="000666AD">
              <w:t>0.063</w:t>
            </w:r>
          </w:p>
        </w:tc>
      </w:tr>
      <w:tr w:rsidR="001426DE" w:rsidRPr="000666AD" w14:paraId="0FC05969" w14:textId="77777777" w:rsidTr="00662CA3">
        <w:trPr>
          <w:tblCellSpacing w:w="15" w:type="dxa"/>
        </w:trPr>
        <w:tc>
          <w:tcPr>
            <w:tcW w:w="0" w:type="auto"/>
            <w:vAlign w:val="center"/>
            <w:hideMark/>
          </w:tcPr>
          <w:p w14:paraId="04C1BDDD" w14:textId="77777777" w:rsidR="001426DE" w:rsidRPr="000666AD" w:rsidRDefault="001426DE" w:rsidP="00662CA3">
            <w:pPr>
              <w:spacing w:after="160" w:line="278" w:lineRule="auto"/>
            </w:pPr>
            <w:r w:rsidRPr="000666AD">
              <w:t>0.1</w:t>
            </w:r>
          </w:p>
        </w:tc>
        <w:tc>
          <w:tcPr>
            <w:tcW w:w="0" w:type="auto"/>
            <w:vAlign w:val="center"/>
            <w:hideMark/>
          </w:tcPr>
          <w:p w14:paraId="179D7C90" w14:textId="77777777" w:rsidR="001426DE" w:rsidRPr="000666AD" w:rsidRDefault="001426DE" w:rsidP="00662CA3">
            <w:pPr>
              <w:spacing w:after="160" w:line="278" w:lineRule="auto"/>
            </w:pPr>
            <w:r w:rsidRPr="000666AD">
              <w:t>0.628</w:t>
            </w:r>
          </w:p>
        </w:tc>
      </w:tr>
      <w:tr w:rsidR="001426DE" w:rsidRPr="000666AD" w14:paraId="653E2DC0" w14:textId="77777777" w:rsidTr="00662CA3">
        <w:trPr>
          <w:tblCellSpacing w:w="15" w:type="dxa"/>
        </w:trPr>
        <w:tc>
          <w:tcPr>
            <w:tcW w:w="0" w:type="auto"/>
            <w:vAlign w:val="center"/>
            <w:hideMark/>
          </w:tcPr>
          <w:p w14:paraId="6132D45A" w14:textId="77777777" w:rsidR="001426DE" w:rsidRPr="000666AD" w:rsidRDefault="001426DE" w:rsidP="00662CA3">
            <w:pPr>
              <w:spacing w:after="160" w:line="278" w:lineRule="auto"/>
            </w:pPr>
            <w:r w:rsidRPr="000666AD">
              <w:t>0.5</w:t>
            </w:r>
          </w:p>
        </w:tc>
        <w:tc>
          <w:tcPr>
            <w:tcW w:w="0" w:type="auto"/>
            <w:vAlign w:val="center"/>
            <w:hideMark/>
          </w:tcPr>
          <w:p w14:paraId="76097E46" w14:textId="77777777" w:rsidR="001426DE" w:rsidRPr="000666AD" w:rsidRDefault="001426DE" w:rsidP="00662CA3">
            <w:pPr>
              <w:spacing w:after="160" w:line="278" w:lineRule="auto"/>
            </w:pPr>
            <w:r w:rsidRPr="000666AD">
              <w:t>1.81</w:t>
            </w:r>
          </w:p>
        </w:tc>
      </w:tr>
      <w:tr w:rsidR="001426DE" w:rsidRPr="000666AD" w14:paraId="76FC0C72" w14:textId="77777777" w:rsidTr="00662CA3">
        <w:trPr>
          <w:tblCellSpacing w:w="15" w:type="dxa"/>
        </w:trPr>
        <w:tc>
          <w:tcPr>
            <w:tcW w:w="0" w:type="auto"/>
            <w:vAlign w:val="center"/>
            <w:hideMark/>
          </w:tcPr>
          <w:p w14:paraId="1D6E155D" w14:textId="77777777" w:rsidR="001426DE" w:rsidRPr="000666AD" w:rsidRDefault="001426DE" w:rsidP="00662CA3">
            <w:pPr>
              <w:spacing w:after="160" w:line="278" w:lineRule="auto"/>
            </w:pPr>
            <w:r w:rsidRPr="000666AD">
              <w:t>0.9</w:t>
            </w:r>
          </w:p>
        </w:tc>
        <w:tc>
          <w:tcPr>
            <w:tcW w:w="0" w:type="auto"/>
            <w:vAlign w:val="center"/>
            <w:hideMark/>
          </w:tcPr>
          <w:p w14:paraId="233658DE" w14:textId="77777777" w:rsidR="001426DE" w:rsidRPr="000666AD" w:rsidRDefault="001426DE" w:rsidP="00662CA3">
            <w:pPr>
              <w:spacing w:after="160" w:line="278" w:lineRule="auto"/>
            </w:pPr>
            <w:r w:rsidRPr="000666AD">
              <w:t>2.81</w:t>
            </w:r>
          </w:p>
        </w:tc>
      </w:tr>
      <w:tr w:rsidR="001426DE" w:rsidRPr="000666AD" w14:paraId="45C058DF" w14:textId="77777777" w:rsidTr="00662CA3">
        <w:trPr>
          <w:tblCellSpacing w:w="15" w:type="dxa"/>
        </w:trPr>
        <w:tc>
          <w:tcPr>
            <w:tcW w:w="0" w:type="auto"/>
            <w:vAlign w:val="center"/>
            <w:hideMark/>
          </w:tcPr>
          <w:p w14:paraId="3E765C69" w14:textId="77777777" w:rsidR="001426DE" w:rsidRPr="000666AD" w:rsidRDefault="001426DE" w:rsidP="00662CA3">
            <w:pPr>
              <w:spacing w:after="160" w:line="278" w:lineRule="auto"/>
            </w:pPr>
            <w:r w:rsidRPr="000666AD">
              <w:t>0.99</w:t>
            </w:r>
          </w:p>
        </w:tc>
        <w:tc>
          <w:tcPr>
            <w:tcW w:w="0" w:type="auto"/>
            <w:vAlign w:val="center"/>
            <w:hideMark/>
          </w:tcPr>
          <w:p w14:paraId="5DC410AB" w14:textId="77777777" w:rsidR="001426DE" w:rsidRPr="000666AD" w:rsidRDefault="001426DE" w:rsidP="00662CA3">
            <w:pPr>
              <w:spacing w:after="160" w:line="278" w:lineRule="auto"/>
            </w:pPr>
            <w:r w:rsidRPr="000666AD">
              <w:t>3.08</w:t>
            </w:r>
          </w:p>
        </w:tc>
      </w:tr>
    </w:tbl>
    <w:p w14:paraId="6D24BF4A" w14:textId="77777777" w:rsidR="001426DE" w:rsidRDefault="001426DE"/>
    <w:p w14:paraId="1E473AAF" w14:textId="77777777" w:rsidR="00975C50" w:rsidRDefault="00975C50"/>
    <w:p w14:paraId="1B0CC54C" w14:textId="77777777" w:rsidR="00E1320A" w:rsidRDefault="00E1320A" w:rsidP="00E1320A">
      <w:pPr>
        <w:pStyle w:val="Heading1"/>
      </w:pPr>
      <w:r>
        <w:t>Frequency Response of Brown's Double Exponential Smoothing Filter</w:t>
      </w:r>
    </w:p>
    <w:p w14:paraId="53F9B7AB" w14:textId="77777777" w:rsidR="00E1320A" w:rsidRDefault="00E1320A" w:rsidP="00E1320A">
      <w:r>
        <w:t>Brown’s Double Exponential Smoothing filter is a two-stage filter designed to capture both the level and the trend in a time series. Unlike a simple exponential filter (single smoothing), it applies exponential smoothing twice, enabling it to adapt to linear trends more effectively.</w:t>
      </w:r>
    </w:p>
    <w:p w14:paraId="2E080AC4" w14:textId="77777777" w:rsidR="00E1320A" w:rsidRDefault="00E1320A" w:rsidP="00E1320A">
      <w:pPr>
        <w:pStyle w:val="Heading2"/>
      </w:pPr>
      <w:r>
        <w:t>Filter Definition</w:t>
      </w:r>
    </w:p>
    <w:p w14:paraId="0591CD69" w14:textId="77777777" w:rsidR="00E1320A" w:rsidRDefault="00E1320A" w:rsidP="00E1320A">
      <w:r>
        <w:t>The filter operates in two stages:</w:t>
      </w:r>
      <w:r>
        <w:br/>
        <w:t xml:space="preserve">  • First smoothing: S₁(t) = α x(t) + (1 - α) S₁(t-1)</w:t>
      </w:r>
      <w:r>
        <w:br/>
        <w:t xml:space="preserve">  • Second smoothing: S₂(t) = α S₁(t) + (1 - α) S₂(t-1)</w:t>
      </w:r>
      <w:r>
        <w:br/>
        <w:t>The forecast is computed using:  x̂(t+1) = 2 S₁(t) - S₂(t)</w:t>
      </w:r>
    </w:p>
    <w:p w14:paraId="4581DE35" w14:textId="77777777" w:rsidR="00E1320A" w:rsidRDefault="00E1320A" w:rsidP="00E1320A">
      <w:pPr>
        <w:pStyle w:val="Heading2"/>
      </w:pPr>
      <w:r>
        <w:t>Transfer Function (Z-domain)</w:t>
      </w:r>
    </w:p>
    <w:p w14:paraId="22365F69" w14:textId="77777777" w:rsidR="00E1320A" w:rsidRDefault="00E1320A" w:rsidP="00E1320A">
      <w:r>
        <w:t>The Z-domain transfer function of the second smoother is:</w:t>
      </w:r>
      <w:r>
        <w:br/>
        <w:t xml:space="preserve">  H(z) = α² / (1 - (1 - α) z⁻</w:t>
      </w:r>
      <w:proofErr w:type="gramStart"/>
      <w:r>
        <w:t>¹)²</w:t>
      </w:r>
      <w:proofErr w:type="gramEnd"/>
      <w:r>
        <w:br/>
        <w:t>This is equivalent to a second-order IIR low-pass filter.</w:t>
      </w:r>
    </w:p>
    <w:p w14:paraId="1AF715EA" w14:textId="77777777" w:rsidR="00E1320A" w:rsidRDefault="00E1320A" w:rsidP="00E1320A">
      <w:pPr>
        <w:pStyle w:val="Heading2"/>
      </w:pPr>
      <w:r>
        <w:t>Frequency Response</w:t>
      </w:r>
    </w:p>
    <w:p w14:paraId="14107286" w14:textId="77777777" w:rsidR="00E1320A" w:rsidRDefault="00E1320A" w:rsidP="00E1320A">
      <w:r>
        <w:t>To understand the filter's behavior in the frequency domain, we evaluate the transfer function on the unit circle:</w:t>
      </w:r>
      <w:r>
        <w:br/>
        <w:t xml:space="preserve">  z = e^{</w:t>
      </w:r>
      <w:proofErr w:type="spellStart"/>
      <w:r>
        <w:t>jω</w:t>
      </w:r>
      <w:proofErr w:type="spellEnd"/>
      <w:r>
        <w:t>}, ω ∈ [0, π]</w:t>
      </w:r>
      <w:r>
        <w:br/>
        <w:t>The magnitude response becomes:</w:t>
      </w:r>
      <w:r>
        <w:br/>
        <w:t xml:space="preserve">  |H(e^{</w:t>
      </w:r>
      <w:proofErr w:type="spellStart"/>
      <w:r>
        <w:t>jω</w:t>
      </w:r>
      <w:proofErr w:type="spellEnd"/>
      <w:proofErr w:type="gramStart"/>
      <w:r>
        <w:t>})|</w:t>
      </w:r>
      <w:proofErr w:type="gramEnd"/>
      <w:r>
        <w:t xml:space="preserve"> = α² / [1 - 2(1 - </w:t>
      </w:r>
      <w:proofErr w:type="gramStart"/>
      <w:r>
        <w:t>α)cos</w:t>
      </w:r>
      <w:proofErr w:type="gramEnd"/>
      <w:r>
        <w:t xml:space="preserve">(ω) + (1 - </w:t>
      </w:r>
      <w:proofErr w:type="gramStart"/>
      <w:r>
        <w:t>α)²</w:t>
      </w:r>
      <w:proofErr w:type="gramEnd"/>
      <w:r>
        <w:t>]</w:t>
      </w:r>
    </w:p>
    <w:p w14:paraId="56064137" w14:textId="77777777" w:rsidR="00E1320A" w:rsidRDefault="00E1320A" w:rsidP="00E1320A">
      <w:r>
        <w:t>This formula shows that low frequencies (ω ≈ 0) pass through with near-unit gain, while high frequencies (ω ≈ π) are increasingly attenuated. The smaller the α, the stronger the smoothing and the steeper the attenuation.</w:t>
      </w:r>
    </w:p>
    <w:p w14:paraId="4900C035" w14:textId="77777777" w:rsidR="00E1320A" w:rsidRDefault="00E1320A" w:rsidP="00E1320A">
      <w:pPr>
        <w:pStyle w:val="Heading2"/>
      </w:pPr>
      <w:r>
        <w:t>Slope and Prediction Insight</w:t>
      </w:r>
    </w:p>
    <w:p w14:paraId="3CDA9A4E" w14:textId="77777777" w:rsidR="00E1320A" w:rsidRDefault="00E1320A" w:rsidP="00E1320A">
      <w:r>
        <w:t>The difference between the first and second smoothing stages, S₁(t) - S₂(t), represents the recent trend or slope. This difference is scaled by α / (1 - α) to estimate the slope, allowing the filter to make a one-step forecast that incorporates both the level and trend of the signal:</w:t>
      </w:r>
      <w:r>
        <w:br/>
        <w:t xml:space="preserve">  Trend ≈ (α / (1 - α)) * (S₁ - S₂)</w:t>
      </w:r>
    </w:p>
    <w:p w14:paraId="295E6F24" w14:textId="77777777" w:rsidR="00E1320A" w:rsidRDefault="00E1320A" w:rsidP="00E1320A">
      <w:r>
        <w:t>This trend-following behavior is particularly useful in forecasting applications where the underlying data is expected to follow a consistent linear trajectory in the short term.</w:t>
      </w:r>
    </w:p>
    <w:p w14:paraId="26DA7286" w14:textId="0E7F2889" w:rsidR="00E1320A" w:rsidRDefault="00E1320A" w:rsidP="00E1320A"/>
    <w:p w14:paraId="25684C3B" w14:textId="77777777" w:rsidR="00E1320A" w:rsidRDefault="00E1320A" w:rsidP="00E1320A">
      <w:r>
        <w:lastRenderedPageBreak/>
        <w:t>Figure: Frequency response (in dB) of Brown’s double exponential filter for various α values.</w:t>
      </w:r>
    </w:p>
    <w:p w14:paraId="415D662E" w14:textId="77777777" w:rsidR="00455140" w:rsidRDefault="00455140" w:rsidP="00455140">
      <w:pPr>
        <w:pStyle w:val="Heading1"/>
      </w:pPr>
      <w:r>
        <w:t>Relation Between Laplace and Z Transform in Exponential Filters</w:t>
      </w:r>
    </w:p>
    <w:p w14:paraId="3725B985" w14:textId="77777777" w:rsidR="00455140" w:rsidRDefault="00455140" w:rsidP="00455140">
      <w:r>
        <w:t>This document explains how the Laplace-domain representation of an exponential filter relates to its discrete-time Z-transform equivalent, particularly in the context of Brown's exponential smoothing.</w:t>
      </w:r>
    </w:p>
    <w:p w14:paraId="3D4AEFBE" w14:textId="77777777" w:rsidR="00455140" w:rsidRDefault="00455140" w:rsidP="00455140">
      <w:pPr>
        <w:pStyle w:val="Heading2"/>
      </w:pPr>
      <w:proofErr w:type="gramStart"/>
      <w:r>
        <w:t>Continuous-Time</w:t>
      </w:r>
      <w:proofErr w:type="gramEnd"/>
      <w:r>
        <w:t xml:space="preserve"> (Laplace Domain)</w:t>
      </w:r>
    </w:p>
    <w:p w14:paraId="7EDC3059" w14:textId="77777777" w:rsidR="00455140" w:rsidRDefault="00455140" w:rsidP="00455140">
      <w:r>
        <w:t>A first-order low-pass filter in the Laplace domain is represented as:</w:t>
      </w:r>
      <w:r>
        <w:br/>
        <w:t xml:space="preserve">    H(s) = 1 / (</w:t>
      </w:r>
      <w:proofErr w:type="spellStart"/>
      <w:r>
        <w:t>τs</w:t>
      </w:r>
      <w:proofErr w:type="spellEnd"/>
      <w:r>
        <w:t xml:space="preserve"> + 1)</w:t>
      </w:r>
      <w:r>
        <w:br/>
        <w:t>Where:</w:t>
      </w:r>
      <w:r>
        <w:br/>
        <w:t xml:space="preserve">  • τ is the time constant,</w:t>
      </w:r>
      <w:r>
        <w:br/>
        <w:t xml:space="preserve">  • s is the Laplace transform variable.</w:t>
      </w:r>
    </w:p>
    <w:p w14:paraId="6037CEDA" w14:textId="77777777" w:rsidR="00455140" w:rsidRDefault="00455140" w:rsidP="00455140">
      <w:pPr>
        <w:pStyle w:val="Heading2"/>
      </w:pPr>
      <w:proofErr w:type="gramStart"/>
      <w:r>
        <w:t>Discrete-Time</w:t>
      </w:r>
      <w:proofErr w:type="gramEnd"/>
      <w:r>
        <w:t xml:space="preserve"> (Z Domain)</w:t>
      </w:r>
    </w:p>
    <w:p w14:paraId="5807593C" w14:textId="77777777" w:rsidR="00455140" w:rsidRDefault="00455140" w:rsidP="00455140">
      <w:r>
        <w:t>The equivalent Z-domain representation of a single exponential smoother is:</w:t>
      </w:r>
      <w:r>
        <w:br/>
        <w:t xml:space="preserve">    H(z) = α / [1 - (1 - α) z⁻¹]</w:t>
      </w:r>
      <w:r>
        <w:br/>
        <w:t>Where:</w:t>
      </w:r>
      <w:r>
        <w:br/>
        <w:t xml:space="preserve">  • α ∈ (0, 1] is the smoothing factor,</w:t>
      </w:r>
      <w:r>
        <w:br/>
        <w:t xml:space="preserve">  • (1 - α) = β is the decay factor (memory).</w:t>
      </w:r>
    </w:p>
    <w:p w14:paraId="2CF73D0C" w14:textId="77777777" w:rsidR="00455140" w:rsidRDefault="00455140" w:rsidP="00455140">
      <w:pPr>
        <w:pStyle w:val="Heading2"/>
      </w:pPr>
      <w:r>
        <w:t>Mapping Between Domains</w:t>
      </w:r>
    </w:p>
    <w:p w14:paraId="23EDBE91" w14:textId="77777777" w:rsidR="00455140" w:rsidRDefault="00455140" w:rsidP="00455140">
      <w:r>
        <w:t>The approximate transformation from Laplace to Z-domain using backward Euler is:</w:t>
      </w:r>
      <w:r>
        <w:br/>
        <w:t xml:space="preserve">    s ≈ (1 - z⁻¹) / T</w:t>
      </w:r>
      <w:r>
        <w:br/>
        <w:t>Substituting into the Laplace transfer function yields:</w:t>
      </w:r>
      <w:r>
        <w:br/>
        <w:t xml:space="preserve">    H(z) ≈ 1 / [ (τ/T)(1 - z⁻¹) + 1 ]</w:t>
      </w:r>
      <w:r>
        <w:br/>
        <w:t>Letting α = T / (τ + T), this simplifies to:</w:t>
      </w:r>
      <w:r>
        <w:br/>
        <w:t xml:space="preserve">    H(z) = α / [1 - (1 - α) z⁻¹]</w:t>
      </w:r>
    </w:p>
    <w:p w14:paraId="72B485E8" w14:textId="77777777" w:rsidR="00455140" w:rsidRDefault="00455140" w:rsidP="00455140">
      <w:pPr>
        <w:pStyle w:val="Heading2"/>
      </w:pPr>
      <w:r>
        <w:t>Parameter Equivalence</w:t>
      </w:r>
    </w:p>
    <w:p w14:paraId="12820F31" w14:textId="77777777" w:rsidR="00455140" w:rsidRDefault="00455140" w:rsidP="00455140">
      <w:r>
        <w:t>To relate α and τ directly:</w:t>
      </w:r>
      <w:r>
        <w:br/>
        <w:t xml:space="preserve">    α = T / (τ + T)</w:t>
      </w:r>
      <w:r>
        <w:br/>
        <w:t xml:space="preserve">    τ = T * (1 - α) / α</w:t>
      </w:r>
      <w:r>
        <w:br/>
        <w:t>Thus, larger τ means slower response and smaller α (heavier smoothing).</w:t>
      </w:r>
      <w:r>
        <w:br/>
        <w:t>Smaller τ gives faster response and larger α (less smoothing).</w:t>
      </w:r>
    </w:p>
    <w:p w14:paraId="228D92A9" w14:textId="77777777" w:rsidR="00455140" w:rsidRDefault="00455140" w:rsidP="00455140">
      <w:pPr>
        <w:pStyle w:val="Heading2"/>
      </w:pPr>
      <w:r>
        <w:t>Interpretation of β</w:t>
      </w:r>
    </w:p>
    <w:p w14:paraId="2C40184A" w14:textId="77777777" w:rsidR="00455140" w:rsidRDefault="00455140" w:rsidP="00455140">
      <w:r>
        <w:t>The term β = 1 - α represents the filter's memory. A larger β means the filter gives more weight to older samples, resulting in stronger smoothing.</w:t>
      </w:r>
    </w:p>
    <w:p w14:paraId="31F09FE2" w14:textId="77777777" w:rsidR="00455140" w:rsidRDefault="00455140" w:rsidP="00455140">
      <w:pPr>
        <w:pStyle w:val="Heading2"/>
      </w:pPr>
      <w:r>
        <w:lastRenderedPageBreak/>
        <w:t>Example: Frequency Response</w:t>
      </w:r>
    </w:p>
    <w:p w14:paraId="77326223" w14:textId="77777777" w:rsidR="00455140" w:rsidRDefault="00455140" w:rsidP="00455140">
      <w:r>
        <w:t>The graph below shows the frequency response of the Brown double exponential filter in dB for several α values. It demonstrates that smaller α values result in stronger attenuation of high-frequency components.</w:t>
      </w:r>
    </w:p>
    <w:p w14:paraId="62EBCC07" w14:textId="77777777" w:rsidR="00455140" w:rsidRDefault="00455140" w:rsidP="00455140">
      <w:r>
        <w:rPr>
          <w:noProof/>
        </w:rPr>
        <w:drawing>
          <wp:inline distT="0" distB="0" distL="0" distR="0" wp14:anchorId="7730170F" wp14:editId="5DA100A6">
            <wp:extent cx="5029200" cy="3143250"/>
            <wp:effectExtent l="0" t="0" r="0" b="0"/>
            <wp:docPr id="1030223608" name="Picture 103022360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3608" name="Picture 1030223608" descr="A graph of different colored lines&#10;&#10;AI-generated content may be incorrect."/>
                    <pic:cNvPicPr/>
                  </pic:nvPicPr>
                  <pic:blipFill>
                    <a:blip r:embed="rId16"/>
                    <a:stretch>
                      <a:fillRect/>
                    </a:stretch>
                  </pic:blipFill>
                  <pic:spPr>
                    <a:xfrm>
                      <a:off x="0" y="0"/>
                      <a:ext cx="5029200" cy="3143250"/>
                    </a:xfrm>
                    <a:prstGeom prst="rect">
                      <a:avLst/>
                    </a:prstGeom>
                  </pic:spPr>
                </pic:pic>
              </a:graphicData>
            </a:graphic>
          </wp:inline>
        </w:drawing>
      </w:r>
    </w:p>
    <w:p w14:paraId="0AFF175E" w14:textId="77777777" w:rsidR="00455140" w:rsidRDefault="00455140" w:rsidP="00455140">
      <w:r>
        <w:t>Figure: Frequency response (in dB) of Brown’s double exponential filter for various α values.</w:t>
      </w:r>
    </w:p>
    <w:p w14:paraId="0982B0D4" w14:textId="77777777" w:rsidR="009F3203" w:rsidRDefault="00000000">
      <w:pPr>
        <w:pStyle w:val="IntenseQuote"/>
      </w:pPr>
      <w:r>
        <w:t>Generated by ChatGPT · OpenAI</w:t>
      </w:r>
    </w:p>
    <w:p w14:paraId="64DD40CB" w14:textId="77777777" w:rsidR="002425BF" w:rsidRDefault="002425BF" w:rsidP="002425BF"/>
    <w:p w14:paraId="467DD2C3" w14:textId="04CEF125" w:rsidR="002425BF" w:rsidRDefault="002425BF" w:rsidP="002425BF">
      <w:pPr>
        <w:rPr>
          <w:b/>
          <w:bCs/>
          <w:sz w:val="32"/>
          <w:szCs w:val="32"/>
        </w:rPr>
      </w:pPr>
      <w:r>
        <w:rPr>
          <w:b/>
          <w:bCs/>
          <w:sz w:val="32"/>
          <w:szCs w:val="32"/>
        </w:rPr>
        <w:t>Brown Filter Response for the trend measurement:</w:t>
      </w:r>
    </w:p>
    <w:p w14:paraId="4EA8EC33" w14:textId="417A45C1" w:rsidR="002425BF" w:rsidRDefault="002425BF" w:rsidP="002425BF">
      <w:pPr>
        <w:rPr>
          <w:b/>
          <w:bCs/>
          <w:sz w:val="32"/>
          <w:szCs w:val="32"/>
        </w:rPr>
      </w:pPr>
      <w:r>
        <w:rPr>
          <w:noProof/>
        </w:rPr>
        <w:lastRenderedPageBreak/>
        <w:drawing>
          <wp:inline distT="0" distB="0" distL="0" distR="0" wp14:anchorId="0AD2E62B" wp14:editId="57D4A60F">
            <wp:extent cx="4966335" cy="8229600"/>
            <wp:effectExtent l="0" t="0" r="5715" b="0"/>
            <wp:docPr id="1082705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05764" name="Picture 1" descr="A screenshot of a computer&#10;&#10;AI-generated content may be incorrect."/>
                    <pic:cNvPicPr/>
                  </pic:nvPicPr>
                  <pic:blipFill>
                    <a:blip r:embed="rId17"/>
                    <a:stretch>
                      <a:fillRect/>
                    </a:stretch>
                  </pic:blipFill>
                  <pic:spPr>
                    <a:xfrm>
                      <a:off x="0" y="0"/>
                      <a:ext cx="4966335" cy="8229600"/>
                    </a:xfrm>
                    <a:prstGeom prst="rect">
                      <a:avLst/>
                    </a:prstGeom>
                  </pic:spPr>
                </pic:pic>
              </a:graphicData>
            </a:graphic>
          </wp:inline>
        </w:drawing>
      </w:r>
    </w:p>
    <w:p w14:paraId="381E94BC" w14:textId="7CA1C15E" w:rsidR="002425BF" w:rsidRDefault="002425BF" w:rsidP="002425BF">
      <w:pPr>
        <w:rPr>
          <w:b/>
          <w:bCs/>
          <w:sz w:val="32"/>
          <w:szCs w:val="32"/>
        </w:rPr>
      </w:pPr>
      <w:r>
        <w:rPr>
          <w:b/>
          <w:bCs/>
          <w:sz w:val="32"/>
          <w:szCs w:val="32"/>
        </w:rPr>
        <w:lastRenderedPageBreak/>
        <w:t>Brown Filter Response for the Amplitude measurement:</w:t>
      </w:r>
    </w:p>
    <w:p w14:paraId="3CC18BE4" w14:textId="2929379B" w:rsidR="002425BF" w:rsidRDefault="002425BF" w:rsidP="002425BF">
      <w:pPr>
        <w:rPr>
          <w:b/>
          <w:bCs/>
          <w:sz w:val="32"/>
          <w:szCs w:val="32"/>
        </w:rPr>
      </w:pPr>
      <w:r>
        <w:rPr>
          <w:b/>
          <w:bCs/>
          <w:noProof/>
          <w:sz w:val="32"/>
          <w:szCs w:val="32"/>
        </w:rPr>
        <w:lastRenderedPageBreak/>
        <w:drawing>
          <wp:inline distT="0" distB="0" distL="0" distR="0" wp14:anchorId="39D5F751" wp14:editId="2BC46A27">
            <wp:extent cx="4980940" cy="8230235"/>
            <wp:effectExtent l="0" t="0" r="0" b="0"/>
            <wp:docPr id="11703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940" cy="8230235"/>
                    </a:xfrm>
                    <a:prstGeom prst="rect">
                      <a:avLst/>
                    </a:prstGeom>
                    <a:noFill/>
                  </pic:spPr>
                </pic:pic>
              </a:graphicData>
            </a:graphic>
          </wp:inline>
        </w:drawing>
      </w:r>
    </w:p>
    <w:p w14:paraId="0E6D55AD" w14:textId="289EE583" w:rsidR="005B46B2" w:rsidRDefault="005B46B2" w:rsidP="005B46B2">
      <w:pPr>
        <w:rPr>
          <w:b/>
          <w:bCs/>
          <w:sz w:val="32"/>
          <w:szCs w:val="32"/>
        </w:rPr>
      </w:pPr>
      <w:r>
        <w:rPr>
          <w:b/>
          <w:bCs/>
          <w:sz w:val="32"/>
          <w:szCs w:val="32"/>
        </w:rPr>
        <w:lastRenderedPageBreak/>
        <w:t>Brown Filter Response for the Amplitude with no trend component:</w:t>
      </w:r>
    </w:p>
    <w:p w14:paraId="605C2A27" w14:textId="53175F2F" w:rsidR="005B46B2" w:rsidRDefault="005B46B2" w:rsidP="005B46B2">
      <w:pPr>
        <w:rPr>
          <w:b/>
          <w:bCs/>
          <w:sz w:val="32"/>
          <w:szCs w:val="32"/>
        </w:rPr>
      </w:pPr>
      <w:r>
        <w:rPr>
          <w:noProof/>
        </w:rPr>
        <w:lastRenderedPageBreak/>
        <w:drawing>
          <wp:inline distT="0" distB="0" distL="0" distR="0" wp14:anchorId="42AB6A80" wp14:editId="61CCE32E">
            <wp:extent cx="5486400" cy="8122285"/>
            <wp:effectExtent l="0" t="0" r="0" b="0"/>
            <wp:docPr id="1589193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93814" name="Picture 1" descr="A screenshot of a computer&#10;&#10;AI-generated content may be incorrect."/>
                    <pic:cNvPicPr/>
                  </pic:nvPicPr>
                  <pic:blipFill>
                    <a:blip r:embed="rId19"/>
                    <a:stretch>
                      <a:fillRect/>
                    </a:stretch>
                  </pic:blipFill>
                  <pic:spPr>
                    <a:xfrm>
                      <a:off x="0" y="0"/>
                      <a:ext cx="5486400" cy="8122285"/>
                    </a:xfrm>
                    <a:prstGeom prst="rect">
                      <a:avLst/>
                    </a:prstGeom>
                  </pic:spPr>
                </pic:pic>
              </a:graphicData>
            </a:graphic>
          </wp:inline>
        </w:drawing>
      </w:r>
    </w:p>
    <w:p w14:paraId="4337E4A7" w14:textId="7814E140" w:rsidR="005B46B2" w:rsidRDefault="006A17F3" w:rsidP="005B46B2">
      <w:pPr>
        <w:rPr>
          <w:b/>
          <w:bCs/>
          <w:sz w:val="32"/>
          <w:szCs w:val="32"/>
        </w:rPr>
      </w:pPr>
      <w:r>
        <w:rPr>
          <w:b/>
          <w:bCs/>
          <w:sz w:val="32"/>
          <w:szCs w:val="32"/>
        </w:rPr>
        <w:lastRenderedPageBreak/>
        <w:t>Equivalent model for a derivative Brown Filter Response:</w:t>
      </w:r>
    </w:p>
    <w:p w14:paraId="5B56394E" w14:textId="6D71F55C" w:rsidR="006A17F3" w:rsidRDefault="006A17F3" w:rsidP="005B46B2">
      <w:pPr>
        <w:rPr>
          <w:b/>
          <w:bCs/>
          <w:sz w:val="32"/>
          <w:szCs w:val="32"/>
        </w:rPr>
      </w:pPr>
    </w:p>
    <w:p w14:paraId="5704895F" w14:textId="0B5BFB4D" w:rsidR="005B46B2" w:rsidRDefault="0024627F" w:rsidP="005B46B2">
      <w:pPr>
        <w:rPr>
          <w:b/>
          <w:bCs/>
          <w:sz w:val="32"/>
          <w:szCs w:val="32"/>
        </w:rPr>
      </w:pPr>
      <w:r w:rsidRPr="0024627F">
        <w:rPr>
          <w:noProof/>
        </w:rPr>
        <w:lastRenderedPageBreak/>
        <w:drawing>
          <wp:inline distT="0" distB="0" distL="0" distR="0" wp14:anchorId="62C46182" wp14:editId="5A61F3D1">
            <wp:extent cx="5059680" cy="8229600"/>
            <wp:effectExtent l="0" t="0" r="7620" b="0"/>
            <wp:docPr id="1216731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1800" name="Picture 1" descr="A screenshot of a computer&#10;&#10;AI-generated content may be incorrect."/>
                    <pic:cNvPicPr/>
                  </pic:nvPicPr>
                  <pic:blipFill>
                    <a:blip r:embed="rId20"/>
                    <a:stretch>
                      <a:fillRect/>
                    </a:stretch>
                  </pic:blipFill>
                  <pic:spPr>
                    <a:xfrm>
                      <a:off x="0" y="0"/>
                      <a:ext cx="5059680" cy="8229600"/>
                    </a:xfrm>
                    <a:prstGeom prst="rect">
                      <a:avLst/>
                    </a:prstGeom>
                  </pic:spPr>
                </pic:pic>
              </a:graphicData>
            </a:graphic>
          </wp:inline>
        </w:drawing>
      </w:r>
    </w:p>
    <w:p w14:paraId="75647AB0" w14:textId="34F4E49F" w:rsidR="005B46B2" w:rsidRDefault="0024627F" w:rsidP="002425BF">
      <w:pPr>
        <w:rPr>
          <w:b/>
          <w:bCs/>
          <w:sz w:val="32"/>
          <w:szCs w:val="32"/>
        </w:rPr>
      </w:pPr>
      <w:r>
        <w:rPr>
          <w:noProof/>
        </w:rPr>
        <w:lastRenderedPageBreak/>
        <w:drawing>
          <wp:inline distT="0" distB="0" distL="0" distR="0" wp14:anchorId="31F37EFB" wp14:editId="7E748AA5">
            <wp:extent cx="5150485" cy="8229600"/>
            <wp:effectExtent l="0" t="0" r="0" b="0"/>
            <wp:docPr id="18418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3900" name="Picture 1" descr="A screenshot of a computer&#10;&#10;AI-generated content may be incorrect."/>
                    <pic:cNvPicPr/>
                  </pic:nvPicPr>
                  <pic:blipFill>
                    <a:blip r:embed="rId21"/>
                    <a:stretch>
                      <a:fillRect/>
                    </a:stretch>
                  </pic:blipFill>
                  <pic:spPr>
                    <a:xfrm>
                      <a:off x="0" y="0"/>
                      <a:ext cx="5150485" cy="8229600"/>
                    </a:xfrm>
                    <a:prstGeom prst="rect">
                      <a:avLst/>
                    </a:prstGeom>
                  </pic:spPr>
                </pic:pic>
              </a:graphicData>
            </a:graphic>
          </wp:inline>
        </w:drawing>
      </w:r>
    </w:p>
    <w:p w14:paraId="31F4910C" w14:textId="5C185EF6" w:rsidR="005B46B2" w:rsidRDefault="007D175C" w:rsidP="002425BF">
      <w:pPr>
        <w:rPr>
          <w:b/>
          <w:bCs/>
          <w:sz w:val="32"/>
          <w:szCs w:val="32"/>
        </w:rPr>
      </w:pPr>
      <w:r>
        <w:rPr>
          <w:noProof/>
        </w:rPr>
        <w:lastRenderedPageBreak/>
        <w:drawing>
          <wp:inline distT="0" distB="0" distL="0" distR="0" wp14:anchorId="2DFFEC6B" wp14:editId="5F240600">
            <wp:extent cx="4901565" cy="8229600"/>
            <wp:effectExtent l="0" t="0" r="0" b="0"/>
            <wp:docPr id="158817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3344" name="Picture 1" descr="A screenshot of a computer&#10;&#10;AI-generated content may be incorrect."/>
                    <pic:cNvPicPr/>
                  </pic:nvPicPr>
                  <pic:blipFill>
                    <a:blip r:embed="rId22"/>
                    <a:stretch>
                      <a:fillRect/>
                    </a:stretch>
                  </pic:blipFill>
                  <pic:spPr>
                    <a:xfrm>
                      <a:off x="0" y="0"/>
                      <a:ext cx="4901565" cy="8229600"/>
                    </a:xfrm>
                    <a:prstGeom prst="rect">
                      <a:avLst/>
                    </a:prstGeom>
                  </pic:spPr>
                </pic:pic>
              </a:graphicData>
            </a:graphic>
          </wp:inline>
        </w:drawing>
      </w:r>
    </w:p>
    <w:p w14:paraId="5989176A" w14:textId="389BA8F2" w:rsidR="0024627F" w:rsidRDefault="0024627F" w:rsidP="002425BF">
      <w:pPr>
        <w:rPr>
          <w:b/>
          <w:bCs/>
          <w:sz w:val="32"/>
          <w:szCs w:val="32"/>
        </w:rPr>
      </w:pPr>
      <w:r>
        <w:rPr>
          <w:noProof/>
        </w:rPr>
        <w:lastRenderedPageBreak/>
        <w:drawing>
          <wp:inline distT="0" distB="0" distL="0" distR="0" wp14:anchorId="46AD303E" wp14:editId="20A93016">
            <wp:extent cx="4697730" cy="8229600"/>
            <wp:effectExtent l="0" t="0" r="7620" b="0"/>
            <wp:docPr id="1355548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8727" name="Picture 1" descr="A screenshot of a computer&#10;&#10;AI-generated content may be incorrect."/>
                    <pic:cNvPicPr/>
                  </pic:nvPicPr>
                  <pic:blipFill>
                    <a:blip r:embed="rId23"/>
                    <a:stretch>
                      <a:fillRect/>
                    </a:stretch>
                  </pic:blipFill>
                  <pic:spPr>
                    <a:xfrm>
                      <a:off x="0" y="0"/>
                      <a:ext cx="4697730" cy="8229600"/>
                    </a:xfrm>
                    <a:prstGeom prst="rect">
                      <a:avLst/>
                    </a:prstGeom>
                  </pic:spPr>
                </pic:pic>
              </a:graphicData>
            </a:graphic>
          </wp:inline>
        </w:drawing>
      </w:r>
    </w:p>
    <w:p w14:paraId="5ACF7E60" w14:textId="77777777" w:rsidR="005A2388" w:rsidRDefault="005A2388" w:rsidP="002425BF">
      <w:pPr>
        <w:rPr>
          <w:b/>
          <w:bCs/>
          <w:sz w:val="32"/>
          <w:szCs w:val="32"/>
        </w:rPr>
      </w:pPr>
    </w:p>
    <w:p w14:paraId="7FED40BE" w14:textId="77777777" w:rsidR="005A2388" w:rsidRDefault="005A2388" w:rsidP="002425BF">
      <w:pPr>
        <w:rPr>
          <w:b/>
          <w:bCs/>
          <w:sz w:val="32"/>
          <w:szCs w:val="32"/>
        </w:rPr>
      </w:pPr>
    </w:p>
    <w:p w14:paraId="4B596A42" w14:textId="65301046" w:rsidR="0024627F" w:rsidRDefault="006522A7" w:rsidP="002425BF">
      <w:pPr>
        <w:rPr>
          <w:b/>
          <w:bCs/>
          <w:sz w:val="32"/>
          <w:szCs w:val="32"/>
        </w:rPr>
      </w:pPr>
      <w:r>
        <w:rPr>
          <w:noProof/>
        </w:rPr>
        <w:lastRenderedPageBreak/>
        <w:drawing>
          <wp:inline distT="0" distB="0" distL="0" distR="0" wp14:anchorId="2C600AFA" wp14:editId="4BE57488">
            <wp:extent cx="4293235" cy="8229600"/>
            <wp:effectExtent l="0" t="0" r="0" b="0"/>
            <wp:docPr id="11079074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7440" name="Picture 1" descr="A screenshot of a computer program&#10;&#10;AI-generated content may be incorrect."/>
                    <pic:cNvPicPr/>
                  </pic:nvPicPr>
                  <pic:blipFill>
                    <a:blip r:embed="rId24"/>
                    <a:stretch>
                      <a:fillRect/>
                    </a:stretch>
                  </pic:blipFill>
                  <pic:spPr>
                    <a:xfrm>
                      <a:off x="0" y="0"/>
                      <a:ext cx="4293235" cy="8229600"/>
                    </a:xfrm>
                    <a:prstGeom prst="rect">
                      <a:avLst/>
                    </a:prstGeom>
                  </pic:spPr>
                </pic:pic>
              </a:graphicData>
            </a:graphic>
          </wp:inline>
        </w:drawing>
      </w:r>
    </w:p>
    <w:p w14:paraId="7805F606" w14:textId="77777777" w:rsidR="005A2388" w:rsidRDefault="005A2388" w:rsidP="002425BF">
      <w:pPr>
        <w:rPr>
          <w:b/>
          <w:bCs/>
          <w:sz w:val="32"/>
          <w:szCs w:val="32"/>
        </w:rPr>
      </w:pPr>
    </w:p>
    <w:p w14:paraId="2908FE6C" w14:textId="31937676" w:rsidR="005A2388" w:rsidRDefault="005A2388" w:rsidP="002425BF">
      <w:pPr>
        <w:rPr>
          <w:b/>
          <w:bCs/>
          <w:sz w:val="32"/>
          <w:szCs w:val="32"/>
        </w:rPr>
      </w:pPr>
      <w:r>
        <w:rPr>
          <w:b/>
          <w:bCs/>
          <w:sz w:val="32"/>
          <w:szCs w:val="32"/>
        </w:rPr>
        <w:t>Frequency Response of PLL Equivalent digital Filter</w:t>
      </w:r>
    </w:p>
    <w:p w14:paraId="5177A962" w14:textId="77777777" w:rsidR="005A2388" w:rsidRDefault="005A2388" w:rsidP="002425BF">
      <w:pPr>
        <w:rPr>
          <w:b/>
          <w:bCs/>
          <w:sz w:val="32"/>
          <w:szCs w:val="32"/>
        </w:rPr>
      </w:pPr>
    </w:p>
    <w:p w14:paraId="771A9F5B" w14:textId="7931C8B5" w:rsidR="005A2388" w:rsidRDefault="005A2388" w:rsidP="005A2388">
      <w:pPr>
        <w:rPr>
          <w:b/>
          <w:bCs/>
          <w:u w:val="single"/>
        </w:rPr>
      </w:pPr>
      <w:r w:rsidRPr="009B41DB">
        <w:rPr>
          <w:b/>
          <w:bCs/>
          <w:u w:val="single"/>
        </w:rPr>
        <w:t>What is the PLL Digital Frequency</w:t>
      </w:r>
      <w:r>
        <w:rPr>
          <w:b/>
          <w:bCs/>
          <w:u w:val="single"/>
        </w:rPr>
        <w:t>?</w:t>
      </w:r>
    </w:p>
    <w:p w14:paraId="53606C54" w14:textId="77777777" w:rsidR="005A2388" w:rsidRPr="009B41DB" w:rsidRDefault="005A2388" w:rsidP="005A2388">
      <w:pPr>
        <w:rPr>
          <w:b/>
          <w:bCs/>
        </w:rPr>
      </w:pPr>
      <w:r>
        <w:rPr>
          <w:b/>
          <w:bCs/>
        </w:rPr>
        <w:t>First let define a</w:t>
      </w:r>
      <w:r w:rsidRPr="009B41DB">
        <w:rPr>
          <w:b/>
          <w:bCs/>
        </w:rPr>
        <w:t xml:space="preserve"> signal </w:t>
      </w:r>
      <w:r w:rsidRPr="009B41DB">
        <w:rPr>
          <w:b/>
          <w:bCs/>
          <w:i/>
          <w:iCs/>
        </w:rPr>
        <w:t>x</w:t>
      </w:r>
      <w:r w:rsidRPr="009B41DB">
        <w:rPr>
          <w:b/>
          <w:bCs/>
        </w:rPr>
        <w:t>(</w:t>
      </w:r>
      <w:r w:rsidRPr="009B41DB">
        <w:rPr>
          <w:b/>
          <w:bCs/>
          <w:i/>
          <w:iCs/>
        </w:rPr>
        <w:t>t</w:t>
      </w:r>
      <w:r w:rsidRPr="009B41DB">
        <w:rPr>
          <w:b/>
          <w:bCs/>
        </w:rPr>
        <w:t xml:space="preserve">) with frequency </w:t>
      </w:r>
      <w:proofErr w:type="spellStart"/>
      <w:r w:rsidRPr="009B41DB">
        <w:rPr>
          <w:b/>
          <w:bCs/>
          <w:i/>
          <w:iCs/>
        </w:rPr>
        <w:t>fo</w:t>
      </w:r>
      <w:proofErr w:type="spellEnd"/>
      <w:r w:rsidRPr="009B41DB">
        <w:rPr>
          <w:b/>
          <w:bCs/>
          <w:i/>
          <w:iCs/>
        </w:rPr>
        <w:t xml:space="preserve"> </w:t>
      </w:r>
      <w:r w:rsidRPr="009B41DB">
        <w:rPr>
          <w:b/>
          <w:bCs/>
        </w:rPr>
        <w:t xml:space="preserve">signal period </w:t>
      </w:r>
      <w:r w:rsidRPr="009B41DB">
        <w:rPr>
          <w:b/>
          <w:bCs/>
          <w:i/>
          <w:iCs/>
        </w:rPr>
        <w:t>To</w:t>
      </w:r>
      <w:r w:rsidRPr="009B41DB">
        <w:rPr>
          <w:b/>
          <w:bCs/>
        </w:rPr>
        <w:t>. The</w:t>
      </w:r>
    </w:p>
    <w:p w14:paraId="3528BF8A" w14:textId="77777777" w:rsidR="005A2388" w:rsidRPr="009B41DB" w:rsidRDefault="005A2388" w:rsidP="005A2388">
      <w:pPr>
        <w:rPr>
          <w:b/>
          <w:bCs/>
        </w:rPr>
      </w:pPr>
      <w:r w:rsidRPr="009B41DB">
        <w:rPr>
          <w:b/>
          <w:bCs/>
        </w:rPr>
        <w:t xml:space="preserve">digital sequence </w:t>
      </w:r>
      <w:r w:rsidRPr="009B41DB">
        <w:rPr>
          <w:b/>
          <w:bCs/>
          <w:i/>
          <w:iCs/>
        </w:rPr>
        <w:t>x</w:t>
      </w:r>
      <w:r w:rsidRPr="009B41DB">
        <w:rPr>
          <w:b/>
          <w:bCs/>
        </w:rPr>
        <w:t>[</w:t>
      </w:r>
      <w:r>
        <w:rPr>
          <w:b/>
          <w:bCs/>
          <w:i/>
          <w:iCs/>
        </w:rPr>
        <w:t>k</w:t>
      </w:r>
      <w:r w:rsidRPr="009B41DB">
        <w:rPr>
          <w:b/>
          <w:bCs/>
        </w:rPr>
        <w:t>] is sampled at discrete times</w:t>
      </w:r>
      <w:r>
        <w:rPr>
          <w:b/>
          <w:bCs/>
        </w:rP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k</m:t>
            </m:r>
          </m:sub>
        </m:sSub>
      </m:oMath>
      <w:r w:rsidRPr="009B41DB">
        <w:rPr>
          <w:b/>
          <w:bCs/>
        </w:rPr>
        <w:t xml:space="preserve"> </w:t>
      </w:r>
      <w:r w:rsidRPr="009B41DB">
        <w:rPr>
          <w:b/>
          <w:bCs/>
          <w:i/>
          <w:iCs/>
        </w:rPr>
        <w:t xml:space="preserve"> </w:t>
      </w:r>
      <w:r w:rsidRPr="009B41DB">
        <w:rPr>
          <w:b/>
          <w:bCs/>
        </w:rPr>
        <w:t>=</w:t>
      </w:r>
      <w:r>
        <w:rPr>
          <w:b/>
          <w:bCs/>
        </w:rPr>
        <w:t xml:space="preserve"> </w:t>
      </w:r>
      <m:oMath>
        <m:r>
          <m:rPr>
            <m:sty m:val="bi"/>
          </m:rPr>
          <w:rPr>
            <w:rFonts w:ascii="Cambria Math" w:hAnsi="Cambria Math"/>
          </w:rPr>
          <m:t>k</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9B41DB">
        <w:rPr>
          <w:b/>
          <w:bCs/>
        </w:rPr>
        <w:t xml:space="preserve">, where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 xml:space="preserve"> </m:t>
        </m:r>
      </m:oMath>
      <w:r w:rsidRPr="009B41DB">
        <w:rPr>
          <w:b/>
          <w:bCs/>
        </w:rPr>
        <w:t>is the sampling period.</w:t>
      </w:r>
    </w:p>
    <w:p w14:paraId="7748CF9F" w14:textId="77777777" w:rsidR="005A2388" w:rsidRPr="009B41DB" w:rsidRDefault="005A2388" w:rsidP="005A2388">
      <w:pPr>
        <w:rPr>
          <w:b/>
          <w:bCs/>
        </w:rPr>
      </w:pPr>
      <w:r w:rsidRPr="009B41DB">
        <w:rPr>
          <w:b/>
          <w:bCs/>
        </w:rPr>
        <w:t xml:space="preserve">Now </w:t>
      </w:r>
      <w:r>
        <w:rPr>
          <w:b/>
          <w:bCs/>
        </w:rPr>
        <w:t xml:space="preserve">the </w:t>
      </w:r>
      <w:r w:rsidRPr="009B41DB">
        <w:rPr>
          <w:b/>
          <w:bCs/>
        </w:rPr>
        <w:t xml:space="preserve">signal </w:t>
      </w:r>
      <w:r>
        <w:rPr>
          <w:b/>
          <w:bCs/>
        </w:rPr>
        <w:t>can be written as</w:t>
      </w:r>
      <w:r w:rsidRPr="009B41DB">
        <w:rPr>
          <w:b/>
          <w:bCs/>
        </w:rPr>
        <w:t>:</w:t>
      </w:r>
    </w:p>
    <w:p w14:paraId="3F51F355" w14:textId="77777777" w:rsidR="005A2388" w:rsidRDefault="005A2388" w:rsidP="005A2388">
      <w:pPr>
        <w:rPr>
          <w:b/>
          <w:bCs/>
        </w:rPr>
      </w:pPr>
      <w:r w:rsidRPr="00E05DAA">
        <w:rPr>
          <w:b/>
          <w:bCs/>
          <w:i/>
          <w:iCs/>
        </w:rPr>
        <w:t>x</w:t>
      </w:r>
      <w:r w:rsidRPr="00E05DAA">
        <w:rPr>
          <w:b/>
          <w:bCs/>
        </w:rPr>
        <w:t xml:space="preserve">(k) = </w:t>
      </w:r>
      <w:r w:rsidRPr="00E05DAA">
        <w:rPr>
          <w:b/>
          <w:bCs/>
          <w:i/>
          <w:iCs/>
        </w:rPr>
        <w:t xml:space="preserve">A </w:t>
      </w:r>
      <w:proofErr w:type="gramStart"/>
      <w:r w:rsidRPr="00E05DAA">
        <w:rPr>
          <w:b/>
          <w:bCs/>
        </w:rPr>
        <w:t>cos(</w:t>
      </w:r>
      <w:proofErr w:type="gramEnd"/>
      <w:r>
        <w:rPr>
          <w:b/>
          <w:bCs/>
          <w:lang w:val="fr-CA"/>
        </w:rPr>
        <w:t>ω</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k</m:t>
            </m:r>
          </m:sub>
        </m:sSub>
      </m:oMath>
      <w:r w:rsidRPr="00E05DAA">
        <w:rPr>
          <w:b/>
          <w:bCs/>
          <w:i/>
          <w:iCs/>
        </w:rPr>
        <w:t xml:space="preserve"> </w:t>
      </w:r>
      <w:r w:rsidRPr="00E05DAA">
        <w:rPr>
          <w:b/>
          <w:bCs/>
        </w:rPr>
        <w:t xml:space="preserve">+ </w:t>
      </w:r>
      <w:r w:rsidRPr="009B41DB">
        <w:rPr>
          <w:b/>
          <w:bCs/>
          <w:i/>
          <w:iCs/>
        </w:rPr>
        <w:t>φ</w:t>
      </w:r>
      <w:r w:rsidRPr="00E05DAA">
        <w:rPr>
          <w:b/>
          <w:bCs/>
        </w:rPr>
        <w:t xml:space="preserve">) </w:t>
      </w:r>
      <w:r>
        <w:rPr>
          <w:b/>
          <w:bCs/>
        </w:rPr>
        <w:t>=</w:t>
      </w:r>
      <w:r w:rsidRPr="00E05DAA">
        <w:rPr>
          <w:b/>
          <w:bCs/>
          <w:i/>
          <w:iCs/>
        </w:rPr>
        <w:t xml:space="preserve"> A </w:t>
      </w:r>
      <w:proofErr w:type="gramStart"/>
      <w:r w:rsidRPr="00E05DAA">
        <w:rPr>
          <w:b/>
          <w:bCs/>
        </w:rPr>
        <w:t>cos(</w:t>
      </w:r>
      <w:proofErr w:type="gramEnd"/>
      <w:r>
        <w:rPr>
          <w:b/>
          <w:bCs/>
          <w:lang w:val="fr-CA"/>
        </w:rPr>
        <w:t>ω</w:t>
      </w:r>
      <w:r w:rsidRPr="00E05DAA">
        <w:rPr>
          <w:rFonts w:ascii="Cambria Math" w:hAnsi="Cambria Math"/>
          <w:b/>
          <w:bCs/>
          <w:i/>
        </w:rPr>
        <w:t xml:space="preserve"> </w:t>
      </w:r>
      <m:oMath>
        <m:r>
          <m:rPr>
            <m:sty m:val="bi"/>
          </m:rPr>
          <w:rPr>
            <w:rFonts w:ascii="Cambria Math" w:hAnsi="Cambria Math"/>
          </w:rPr>
          <m:t>k</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E05DAA">
        <w:rPr>
          <w:b/>
          <w:bCs/>
          <w:i/>
          <w:iCs/>
        </w:rPr>
        <w:t xml:space="preserve"> </w:t>
      </w:r>
      <w:r w:rsidRPr="00E05DAA">
        <w:rPr>
          <w:b/>
          <w:bCs/>
        </w:rPr>
        <w:t xml:space="preserve">+ </w:t>
      </w:r>
      <w:r w:rsidRPr="009B41DB">
        <w:rPr>
          <w:b/>
          <w:bCs/>
          <w:i/>
          <w:iCs/>
        </w:rPr>
        <w:t>φ</w:t>
      </w:r>
      <w:r w:rsidRPr="00E05DAA">
        <w:rPr>
          <w:b/>
          <w:bCs/>
        </w:rPr>
        <w:t>)</w:t>
      </w:r>
    </w:p>
    <w:p w14:paraId="45F0E55C" w14:textId="77777777" w:rsidR="005A2388" w:rsidRDefault="005A2388" w:rsidP="005A2388">
      <w:pPr>
        <w:rPr>
          <w:b/>
          <w:bCs/>
        </w:rPr>
      </w:pPr>
    </w:p>
    <w:p w14:paraId="459BE053" w14:textId="77777777" w:rsidR="005A2388" w:rsidRDefault="005A2388" w:rsidP="005A2388">
      <w:pPr>
        <w:rPr>
          <w:b/>
          <w:bCs/>
        </w:rPr>
      </w:pPr>
      <w:r>
        <w:rPr>
          <w:b/>
          <w:bCs/>
        </w:rPr>
        <w:t xml:space="preserve">If we define a </w:t>
      </w:r>
      <w:proofErr w:type="gramStart"/>
      <w:r>
        <w:rPr>
          <w:b/>
          <w:bCs/>
        </w:rPr>
        <w:t>new parameters</w:t>
      </w:r>
      <w:proofErr w:type="gramEnd"/>
      <w:r>
        <w:rPr>
          <w:b/>
          <w:bCs/>
        </w:rPr>
        <w:t xml:space="preserve"> called the digital frequency </w:t>
      </w:r>
      <m:oMath>
        <m:r>
          <m:rPr>
            <m:sty m:val="b"/>
          </m:rPr>
          <w:rPr>
            <w:rFonts w:ascii="Cambria Math" w:hAnsi="Cambria Math"/>
          </w:rPr>
          <m:t>Ω</m:t>
        </m:r>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Pr>
          <w:b/>
          <w:bCs/>
        </w:rPr>
        <w:t xml:space="preserve"> we can now write the above equation as:</w:t>
      </w:r>
    </w:p>
    <w:p w14:paraId="07F9AB32" w14:textId="1E36A58A" w:rsidR="005A2388" w:rsidRDefault="005A2388" w:rsidP="005A2388">
      <w:pPr>
        <w:rPr>
          <w:b/>
          <w:bCs/>
        </w:rPr>
      </w:pPr>
      <w:r w:rsidRPr="00E05DAA">
        <w:rPr>
          <w:b/>
          <w:bCs/>
          <w:i/>
          <w:iCs/>
        </w:rPr>
        <w:t>x</w:t>
      </w:r>
      <w:r w:rsidRPr="00E05DAA">
        <w:rPr>
          <w:b/>
          <w:bCs/>
        </w:rPr>
        <w:t>(k) =</w:t>
      </w:r>
      <w:r w:rsidRPr="00E05DAA">
        <w:rPr>
          <w:b/>
          <w:bCs/>
          <w:i/>
          <w:iCs/>
        </w:rPr>
        <w:t xml:space="preserve">A </w:t>
      </w:r>
      <w:proofErr w:type="gramStart"/>
      <w:r w:rsidRPr="00E05DAA">
        <w:rPr>
          <w:b/>
          <w:bCs/>
        </w:rPr>
        <w:t>cos(</w:t>
      </w:r>
      <w:proofErr w:type="gramEnd"/>
      <m:oMath>
        <m:d>
          <m:dPr>
            <m:ctrlPr>
              <w:rPr>
                <w:rFonts w:ascii="Cambria Math" w:hAnsi="Cambria Math"/>
                <w:b/>
                <w:i/>
              </w:rPr>
            </m:ctrlPr>
          </m:dPr>
          <m:e>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e>
        </m:d>
        <m:r>
          <m:rPr>
            <m:sty m:val="bi"/>
          </m:rPr>
          <w:rPr>
            <w:rFonts w:ascii="Cambria Math" w:hAnsi="Cambria Math"/>
          </w:rPr>
          <m:t>k</m:t>
        </m:r>
      </m:oMath>
      <w:r w:rsidRPr="00E05DAA">
        <w:rPr>
          <w:b/>
          <w:bCs/>
          <w:i/>
          <w:iCs/>
        </w:rPr>
        <w:t xml:space="preserve"> </w:t>
      </w:r>
      <w:r w:rsidRPr="00E05DAA">
        <w:rPr>
          <w:b/>
          <w:bCs/>
        </w:rPr>
        <w:t xml:space="preserve">+ </w:t>
      </w:r>
      <w:r w:rsidRPr="009B41DB">
        <w:rPr>
          <w:b/>
          <w:bCs/>
          <w:i/>
          <w:iCs/>
        </w:rPr>
        <w:t>φ</w:t>
      </w:r>
      <w:r w:rsidRPr="00E05DAA">
        <w:rPr>
          <w:b/>
          <w:bCs/>
        </w:rPr>
        <w:t>)</w:t>
      </w:r>
      <w:r>
        <w:rPr>
          <w:b/>
          <w:bCs/>
        </w:rPr>
        <w:t xml:space="preserve"> = </w:t>
      </w:r>
      <w:r w:rsidRPr="00E05DAA">
        <w:rPr>
          <w:b/>
          <w:bCs/>
          <w:i/>
          <w:iCs/>
        </w:rPr>
        <w:t xml:space="preserve">A </w:t>
      </w:r>
      <w:proofErr w:type="gramStart"/>
      <w:r w:rsidRPr="00E05DAA">
        <w:rPr>
          <w:b/>
          <w:bCs/>
        </w:rPr>
        <w:t>cos(</w:t>
      </w:r>
      <w:proofErr w:type="gramEnd"/>
      <m:oMath>
        <m:r>
          <m:rPr>
            <m:sty m:val="b"/>
          </m:rPr>
          <w:rPr>
            <w:rFonts w:ascii="Cambria Math" w:hAnsi="Cambria Math"/>
          </w:rPr>
          <m:t>Ω</m:t>
        </m:r>
        <m:r>
          <m:rPr>
            <m:sty m:val="bi"/>
          </m:rPr>
          <w:rPr>
            <w:rFonts w:ascii="Cambria Math" w:hAnsi="Cambria Math"/>
          </w:rPr>
          <m:t>k</m:t>
        </m:r>
      </m:oMath>
      <w:r w:rsidRPr="00E05DAA">
        <w:rPr>
          <w:b/>
          <w:bCs/>
          <w:i/>
          <w:iCs/>
        </w:rPr>
        <w:t xml:space="preserve"> </w:t>
      </w:r>
      <w:r w:rsidRPr="00E05DAA">
        <w:rPr>
          <w:b/>
          <w:bCs/>
        </w:rPr>
        <w:t xml:space="preserve">+ </w:t>
      </w:r>
      <w:r w:rsidRPr="009B41DB">
        <w:rPr>
          <w:b/>
          <w:bCs/>
          <w:i/>
          <w:iCs/>
        </w:rPr>
        <w:t>φ</w:t>
      </w:r>
      <w:r w:rsidRPr="00E05DAA">
        <w:rPr>
          <w:b/>
          <w:bCs/>
        </w:rPr>
        <w:t>)</w:t>
      </w:r>
    </w:p>
    <w:p w14:paraId="102944E1" w14:textId="77777777" w:rsidR="005A2388" w:rsidRDefault="005A2388" w:rsidP="005A2388">
      <w:pPr>
        <w:rPr>
          <w:b/>
          <w:bCs/>
        </w:rPr>
      </w:pPr>
      <w:r>
        <w:rPr>
          <w:b/>
          <w:bCs/>
        </w:rPr>
        <w:t xml:space="preserve">In other </w:t>
      </w:r>
      <w:proofErr w:type="gramStart"/>
      <w:r>
        <w:rPr>
          <w:b/>
          <w:bCs/>
        </w:rPr>
        <w:t>word</w:t>
      </w:r>
      <w:proofErr w:type="gramEnd"/>
      <w:r w:rsidRPr="00421DB1">
        <w:rPr>
          <w:b/>
          <w:bCs/>
        </w:rPr>
        <w:t>, we are simply normalizing the frequency of the physical signal to how fast it was sampled.</w:t>
      </w:r>
      <w:r>
        <w:rPr>
          <w:b/>
          <w:bCs/>
        </w:rPr>
        <w:t xml:space="preserve"> </w:t>
      </w:r>
      <w:r w:rsidRPr="00735C36">
        <w:rPr>
          <w:b/>
          <w:bCs/>
        </w:rPr>
        <w:t xml:space="preserve">Note also that the digital frequency Ω is the angular frequency </w:t>
      </w:r>
      <m:oMath>
        <m:r>
          <m:rPr>
            <m:sty m:val="bi"/>
          </m:rPr>
          <w:rPr>
            <w:rFonts w:ascii="Cambria Math" w:hAnsi="Cambria Math"/>
          </w:rPr>
          <m:t>ω</m:t>
        </m:r>
      </m:oMath>
      <w:r w:rsidRPr="00735C36">
        <w:rPr>
          <w:b/>
          <w:bCs/>
          <w:i/>
          <w:iCs/>
        </w:rPr>
        <w:t xml:space="preserve"> </w:t>
      </w:r>
      <w:r w:rsidRPr="00735C36">
        <w:rPr>
          <w:b/>
          <w:bCs/>
        </w:rPr>
        <w:t xml:space="preserve">(rad/s) times the sampling period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735C36">
        <w:rPr>
          <w:b/>
          <w:bCs/>
          <w:i/>
          <w:iCs/>
        </w:rPr>
        <w:t xml:space="preserve"> </w:t>
      </w:r>
      <w:r w:rsidRPr="00735C36">
        <w:rPr>
          <w:b/>
          <w:bCs/>
        </w:rPr>
        <w:t xml:space="preserve">(s/sample), so the units </w:t>
      </w:r>
      <w:r>
        <w:rPr>
          <w:b/>
          <w:bCs/>
        </w:rPr>
        <w:t xml:space="preserve">of </w:t>
      </w:r>
      <w:r w:rsidRPr="00735C36">
        <w:rPr>
          <w:b/>
          <w:bCs/>
        </w:rPr>
        <w:t>digital frequency are rad/sample.</w:t>
      </w:r>
      <w:r>
        <w:rPr>
          <w:b/>
          <w:bCs/>
        </w:rPr>
        <w:t xml:space="preserve"> </w:t>
      </w:r>
    </w:p>
    <w:p w14:paraId="1A44298F" w14:textId="77777777" w:rsidR="005A2388" w:rsidRDefault="005A2388" w:rsidP="005A2388">
      <w:pPr>
        <w:rPr>
          <w:b/>
          <w:bCs/>
        </w:rPr>
      </w:pPr>
      <w:r>
        <w:rPr>
          <w:b/>
          <w:bCs/>
        </w:rPr>
        <w:t>As a concept o</w:t>
      </w:r>
      <w:r w:rsidRPr="00A84CB9">
        <w:rPr>
          <w:b/>
          <w:bCs/>
        </w:rPr>
        <w:t xml:space="preserve">ne major reason for using Ω instead of </w:t>
      </w:r>
      <m:oMath>
        <m:r>
          <m:rPr>
            <m:sty m:val="bi"/>
          </m:rPr>
          <w:rPr>
            <w:rFonts w:ascii="Cambria Math" w:hAnsi="Cambria Math"/>
          </w:rPr>
          <m:t>ω</m:t>
        </m:r>
      </m:oMath>
      <w:r w:rsidRPr="00A84CB9">
        <w:rPr>
          <w:b/>
          <w:bCs/>
          <w:i/>
          <w:iCs/>
        </w:rPr>
        <w:t xml:space="preserve"> </w:t>
      </w:r>
      <w:r w:rsidRPr="00A84CB9">
        <w:rPr>
          <w:b/>
          <w:bCs/>
        </w:rPr>
        <w:t xml:space="preserve">is that signal processing techniques fundamentally take in a sequence of numbers </w:t>
      </w:r>
      <w:r w:rsidRPr="00A84CB9">
        <w:rPr>
          <w:b/>
          <w:bCs/>
          <w:i/>
          <w:iCs/>
        </w:rPr>
        <w:t>x</w:t>
      </w:r>
      <w:r w:rsidRPr="00A84CB9">
        <w:rPr>
          <w:b/>
          <w:bCs/>
        </w:rPr>
        <w:t>[</w:t>
      </w:r>
      <w:r w:rsidRPr="00A84CB9">
        <w:rPr>
          <w:b/>
          <w:bCs/>
          <w:i/>
          <w:iCs/>
        </w:rPr>
        <w:t>n</w:t>
      </w:r>
      <w:r w:rsidRPr="00A84CB9">
        <w:rPr>
          <w:b/>
          <w:bCs/>
        </w:rPr>
        <w:t xml:space="preserve">] and operate on them in the same way regardless of the sampling period. By generalizing </w:t>
      </w:r>
      <w:r>
        <w:rPr>
          <w:b/>
          <w:bCs/>
        </w:rPr>
        <w:t xml:space="preserve">the </w:t>
      </w:r>
      <w:r w:rsidRPr="00A84CB9">
        <w:rPr>
          <w:b/>
          <w:bCs/>
        </w:rPr>
        <w:t xml:space="preserve">sequences to </w:t>
      </w:r>
      <w:r>
        <w:rPr>
          <w:b/>
          <w:bCs/>
        </w:rPr>
        <w:t xml:space="preserve">the parameters </w:t>
      </w:r>
      <w:proofErr w:type="gramStart"/>
      <w:r>
        <w:rPr>
          <w:b/>
          <w:bCs/>
        </w:rPr>
        <w:t>k</w:t>
      </w:r>
      <w:proofErr w:type="gramEnd"/>
      <w:r>
        <w:rPr>
          <w:b/>
          <w:bCs/>
        </w:rPr>
        <w:t xml:space="preserve"> the time become </w:t>
      </w:r>
      <w:r w:rsidRPr="00A84CB9">
        <w:rPr>
          <w:b/>
          <w:bCs/>
        </w:rPr>
        <w:t xml:space="preserve">an integer </w:t>
      </w:r>
      <w:proofErr w:type="gramStart"/>
      <w:r w:rsidRPr="00A84CB9">
        <w:rPr>
          <w:b/>
          <w:bCs/>
        </w:rPr>
        <w:t>index</w:t>
      </w:r>
      <w:proofErr w:type="gramEnd"/>
      <w:r>
        <w:rPr>
          <w:b/>
          <w:bCs/>
        </w:rPr>
        <w:t xml:space="preserve"> and we </w:t>
      </w:r>
      <w:r w:rsidRPr="00A84CB9">
        <w:rPr>
          <w:b/>
          <w:bCs/>
        </w:rPr>
        <w:t>can generalize signal processing techniques</w:t>
      </w:r>
      <w:r>
        <w:rPr>
          <w:b/>
          <w:bCs/>
        </w:rPr>
        <w:t xml:space="preserve"> from that</w:t>
      </w:r>
      <w:r w:rsidRPr="00A84CB9">
        <w:rPr>
          <w:b/>
          <w:bCs/>
        </w:rPr>
        <w:t>.</w:t>
      </w:r>
    </w:p>
    <w:p w14:paraId="43FB00CE" w14:textId="77777777" w:rsidR="005A2388" w:rsidRDefault="005A2388" w:rsidP="005A2388">
      <w:pPr>
        <w:rPr>
          <w:b/>
          <w:bCs/>
        </w:rPr>
      </w:pPr>
      <w:r>
        <w:rPr>
          <w:b/>
          <w:bCs/>
        </w:rPr>
        <w:t xml:space="preserve">Going back to the equation of a second order ADPLL as presented in </w:t>
      </w:r>
    </w:p>
    <w:p w14:paraId="0F5ABEF9" w14:textId="77777777" w:rsidR="005A2388" w:rsidRDefault="005A2388" w:rsidP="005A2388">
      <w:pPr>
        <w:rPr>
          <w:b/>
          <w:bCs/>
        </w:rPr>
      </w:pPr>
      <w:r>
        <w:rPr>
          <w:noProof/>
        </w:rPr>
        <w:drawing>
          <wp:inline distT="0" distB="0" distL="0" distR="0" wp14:anchorId="0CCB434D" wp14:editId="6CE1901A">
            <wp:extent cx="5943600" cy="1316990"/>
            <wp:effectExtent l="0" t="0" r="0" b="0"/>
            <wp:docPr id="46300726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7266" name="Picture 1" descr="A close-up of a computer screen&#10;&#10;AI-generated content may be incorrect."/>
                    <pic:cNvPicPr/>
                  </pic:nvPicPr>
                  <pic:blipFill>
                    <a:blip r:embed="rId25"/>
                    <a:stretch>
                      <a:fillRect/>
                    </a:stretch>
                  </pic:blipFill>
                  <pic:spPr>
                    <a:xfrm>
                      <a:off x="0" y="0"/>
                      <a:ext cx="5943600" cy="1316990"/>
                    </a:xfrm>
                    <a:prstGeom prst="rect">
                      <a:avLst/>
                    </a:prstGeom>
                  </pic:spPr>
                </pic:pic>
              </a:graphicData>
            </a:graphic>
          </wp:inline>
        </w:drawing>
      </w:r>
    </w:p>
    <w:p w14:paraId="275D0BA8" w14:textId="77777777" w:rsidR="005A2388" w:rsidRDefault="005A2388" w:rsidP="005A2388">
      <w:pPr>
        <w:rPr>
          <w:noProof/>
        </w:rPr>
      </w:pPr>
      <w:r>
        <w:rPr>
          <w:noProof/>
        </w:rPr>
        <w:t>We have the following transfert fonction et parameters defined as:</w:t>
      </w:r>
    </w:p>
    <w:p w14:paraId="37950486" w14:textId="77777777" w:rsidR="005A2388" w:rsidRDefault="005A2388" w:rsidP="005A2388">
      <w:pPr>
        <w:rPr>
          <w:noProof/>
        </w:rPr>
      </w:pPr>
    </w:p>
    <w:p w14:paraId="6ADB5002" w14:textId="77777777" w:rsidR="005A2388" w:rsidRDefault="005A2388" w:rsidP="005A2388">
      <w:pPr>
        <w:rPr>
          <w:noProof/>
        </w:rPr>
      </w:pPr>
    </w:p>
    <w:p w14:paraId="7A9959EE" w14:textId="77777777" w:rsidR="005A2388" w:rsidRDefault="005A2388" w:rsidP="005A2388">
      <w:pPr>
        <w:rPr>
          <w:b/>
          <w:bCs/>
        </w:rPr>
      </w:pPr>
      <w:r>
        <w:rPr>
          <w:noProof/>
        </w:rPr>
        <w:drawing>
          <wp:inline distT="0" distB="0" distL="0" distR="0" wp14:anchorId="246218F4" wp14:editId="62640482">
            <wp:extent cx="5943600" cy="3783965"/>
            <wp:effectExtent l="0" t="0" r="0" b="6985"/>
            <wp:docPr id="110008240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82402" name="Picture 1" descr="A math equations and formulas&#10;&#10;AI-generated content may be incorrect."/>
                    <pic:cNvPicPr/>
                  </pic:nvPicPr>
                  <pic:blipFill>
                    <a:blip r:embed="rId26"/>
                    <a:stretch>
                      <a:fillRect/>
                    </a:stretch>
                  </pic:blipFill>
                  <pic:spPr>
                    <a:xfrm>
                      <a:off x="0" y="0"/>
                      <a:ext cx="5943600" cy="3783965"/>
                    </a:xfrm>
                    <a:prstGeom prst="rect">
                      <a:avLst/>
                    </a:prstGeom>
                  </pic:spPr>
                </pic:pic>
              </a:graphicData>
            </a:graphic>
          </wp:inline>
        </w:drawing>
      </w:r>
    </w:p>
    <w:p w14:paraId="681BED61" w14:textId="77777777" w:rsidR="005A2388" w:rsidRPr="001A1F0A" w:rsidRDefault="005A2388" w:rsidP="005A2388">
      <w:r w:rsidRPr="001A1F0A">
        <w:t xml:space="preserve">Another aspect to consider for </w:t>
      </w:r>
      <w:proofErr w:type="gramStart"/>
      <w:r w:rsidRPr="001A1F0A">
        <w:t>a ADPLL</w:t>
      </w:r>
      <w:proofErr w:type="gramEnd"/>
      <w:r>
        <w:t xml:space="preserve"> is that</w:t>
      </w:r>
      <w:r w:rsidRPr="001A1F0A">
        <w:t xml:space="preserve"> there </w:t>
      </w:r>
      <w:proofErr w:type="gramStart"/>
      <w:r w:rsidRPr="001A1F0A">
        <w:t>is</w:t>
      </w:r>
      <w:proofErr w:type="gramEnd"/>
      <w:r w:rsidRPr="001A1F0A">
        <w:t xml:space="preserve"> three frequencies of concern for system performance consideration. We have the resonance frequency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which appear directly </w:t>
      </w:r>
      <w:r>
        <w:t xml:space="preserve">as a parameters </w:t>
      </w:r>
      <w:r w:rsidRPr="001A1F0A">
        <w:t>in the transfer function</w:t>
      </w:r>
      <w:r>
        <w:t xml:space="preserve"> H(s)</w:t>
      </w:r>
      <w:r w:rsidRPr="001A1F0A">
        <w:t xml:space="preserve">, the 3 dB bandwidth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rsidRPr="001A1F0A">
        <w:t xml:space="preserve"> and the noise bandwidth equivalent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related to the measure in the energy of the noise at the output relative to a perfect windows type bandwidth this parameter (NEB) can be called Bn but it is </w:t>
      </w:r>
      <w:r>
        <w:t xml:space="preserve">generally </w:t>
      </w:r>
      <w:r w:rsidRPr="001A1F0A">
        <w:t xml:space="preserve">better to define </w:t>
      </w:r>
      <w:r>
        <w:t xml:space="preserve">it </w:t>
      </w:r>
      <w:r w:rsidRPr="001A1F0A">
        <w:t xml:space="preserve">as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 </w:t>
      </w:r>
      <w:r>
        <w:t xml:space="preserve">as to distinguish it from the parameter </w:t>
      </w:r>
      <w:r w:rsidRPr="001A1F0A">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w:t>
      </w:r>
      <w:r>
        <w:t>.</w:t>
      </w:r>
      <w:r w:rsidRPr="001A1F0A">
        <w:t xml:space="preserve">The relation for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1A1F0A">
        <w:t xml:space="preserve"> </w:t>
      </w:r>
      <w:r>
        <w:t xml:space="preserve">or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can be shown to be dependent of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and the damping factor ζ as:</w:t>
      </w:r>
    </w:p>
    <w:p w14:paraId="126E8E10" w14:textId="77777777" w:rsidR="005A2388" w:rsidRDefault="005A2388" w:rsidP="005A2388">
      <w:pPr>
        <w:rPr>
          <w:b/>
          <w:bCs/>
        </w:rPr>
      </w:pPr>
      <w:r>
        <w:rPr>
          <w:noProof/>
        </w:rPr>
        <w:drawing>
          <wp:inline distT="0" distB="0" distL="0" distR="0" wp14:anchorId="320DCE16" wp14:editId="56A7FA2F">
            <wp:extent cx="2390775" cy="981075"/>
            <wp:effectExtent l="0" t="0" r="9525" b="9525"/>
            <wp:docPr id="1399228269"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8269" name="Picture 1" descr="A mathematical equation with numbers and symbols&#10;&#10;AI-generated content may be incorrect."/>
                    <pic:cNvPicPr/>
                  </pic:nvPicPr>
                  <pic:blipFill>
                    <a:blip r:embed="rId27"/>
                    <a:stretch>
                      <a:fillRect/>
                    </a:stretch>
                  </pic:blipFill>
                  <pic:spPr>
                    <a:xfrm>
                      <a:off x="0" y="0"/>
                      <a:ext cx="2390775" cy="981075"/>
                    </a:xfrm>
                    <a:prstGeom prst="rect">
                      <a:avLst/>
                    </a:prstGeom>
                  </pic:spPr>
                </pic:pic>
              </a:graphicData>
            </a:graphic>
          </wp:inline>
        </w:drawing>
      </w:r>
    </w:p>
    <w:p w14:paraId="364CBDE6" w14:textId="77777777" w:rsidR="005A2388" w:rsidRDefault="005A2388" w:rsidP="005A2388">
      <w:pPr>
        <w:rPr>
          <w:b/>
          <w:bCs/>
        </w:rPr>
      </w:pPr>
      <w:r>
        <w:rPr>
          <w:b/>
          <w:bCs/>
        </w:rPr>
        <w:t>Or</w:t>
      </w:r>
    </w:p>
    <w:p w14:paraId="391E0256" w14:textId="77777777" w:rsidR="005A2388" w:rsidRPr="000C07C0" w:rsidRDefault="005A2388" w:rsidP="005A2388">
      <w:pPr>
        <w:rPr>
          <w:b/>
          <w:bCs/>
          <w:sz w:val="36"/>
          <w:szCs w:val="36"/>
        </w:rPr>
      </w:pPr>
      <w:r w:rsidRPr="000C07C0">
        <w:rPr>
          <w:b/>
          <w:bCs/>
          <w:sz w:val="36"/>
          <w:szCs w:val="36"/>
        </w:rPr>
        <w:t xml:space="preserve"> </w:t>
      </w:r>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nb</m:t>
            </m:r>
          </m:sub>
        </m:sSub>
      </m:oMath>
      <w:r w:rsidRPr="000C07C0">
        <w:rPr>
          <w:sz w:val="36"/>
          <w:szCs w:val="36"/>
        </w:rPr>
        <w:t>=</w:t>
      </w:r>
      <m:oMath>
        <m:f>
          <m:fPr>
            <m:ctrlPr>
              <w:rPr>
                <w:rFonts w:ascii="Cambria Math" w:hAnsi="Cambria Math"/>
                <w:i/>
                <w:sz w:val="44"/>
                <w:szCs w:val="44"/>
              </w:rPr>
            </m:ctrlPr>
          </m:fPr>
          <m:num>
            <m:r>
              <m:rPr>
                <m:sty m:val="p"/>
              </m:rPr>
              <w:rPr>
                <w:rFonts w:ascii="Cambria Math" w:hAnsi="Cambria Math"/>
                <w:sz w:val="44"/>
                <w:szCs w:val="44"/>
              </w:rPr>
              <m:t xml:space="preserve"> </m:t>
            </m:r>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n</m:t>
                </m:r>
              </m:sub>
            </m:sSub>
          </m:num>
          <m:den>
            <m:r>
              <w:rPr>
                <w:rFonts w:ascii="Cambria Math" w:hAnsi="Cambria Math"/>
                <w:sz w:val="44"/>
                <w:szCs w:val="44"/>
              </w:rPr>
              <m:t>2</m:t>
            </m:r>
          </m:den>
        </m:f>
        <m:d>
          <m:dPr>
            <m:ctrlPr>
              <w:rPr>
                <w:rFonts w:ascii="Cambria Math" w:hAnsi="Cambria Math"/>
                <w:i/>
                <w:sz w:val="44"/>
                <w:szCs w:val="44"/>
              </w:rPr>
            </m:ctrlPr>
          </m:dPr>
          <m:e>
            <m:r>
              <w:rPr>
                <w:rFonts w:ascii="Cambria Math" w:hAnsi="Cambria Math"/>
                <w:sz w:val="44"/>
                <w:szCs w:val="44"/>
              </w:rPr>
              <m:t>ζ+</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4ζ</m:t>
                </m:r>
              </m:den>
            </m:f>
          </m:e>
        </m:d>
      </m:oMath>
    </w:p>
    <w:p w14:paraId="4F4C78A7" w14:textId="77777777" w:rsidR="005A2388" w:rsidRDefault="005A2388" w:rsidP="005A2388">
      <w:pPr>
        <w:pStyle w:val="Footer"/>
      </w:pPr>
      <w:r>
        <w:lastRenderedPageBreak/>
        <w:t xml:space="preserve">The reference from the equation above is </w:t>
      </w:r>
      <w:r w:rsidRPr="00BA01F0">
        <w:t>R. Best, Phase Locked Loops - Design, Simulation and Applications (6th Edition), McGraw Hill, 2007</w:t>
      </w:r>
    </w:p>
    <w:p w14:paraId="43BD8F96" w14:textId="77777777" w:rsidR="005A2388" w:rsidRDefault="005A2388" w:rsidP="005A2388">
      <w:pPr>
        <w:pStyle w:val="Footer"/>
      </w:pPr>
    </w:p>
    <w:p w14:paraId="5A3A3D11" w14:textId="77777777" w:rsidR="005A2388" w:rsidRDefault="005A2388" w:rsidP="005A2388">
      <w:pPr>
        <w:pStyle w:val="Footer"/>
      </w:pPr>
    </w:p>
    <w:p w14:paraId="07458B46" w14:textId="77777777" w:rsidR="005A2388" w:rsidRDefault="005A2388" w:rsidP="005A2388">
      <w:pPr>
        <w:rPr>
          <w:b/>
          <w:bCs/>
        </w:rPr>
      </w:pPr>
    </w:p>
    <w:p w14:paraId="11FCA498" w14:textId="77777777" w:rsidR="005A2388" w:rsidRDefault="005A2388" w:rsidP="005A2388">
      <w:pPr>
        <w:rPr>
          <w:b/>
          <w:bCs/>
        </w:rPr>
      </w:pPr>
    </w:p>
    <w:p w14:paraId="24431C7C" w14:textId="77777777" w:rsidR="005A2388" w:rsidRPr="009455C4" w:rsidRDefault="005A2388" w:rsidP="005A2388">
      <w:proofErr w:type="gramStart"/>
      <w:r w:rsidRPr="009455C4">
        <w:t>Also</w:t>
      </w:r>
      <w:proofErr w:type="gramEnd"/>
      <w:r w:rsidRPr="009455C4">
        <w:t xml:space="preserve"> the </w:t>
      </w:r>
      <w:proofErr w:type="spellStart"/>
      <w:r w:rsidRPr="009455C4">
        <w:t>the</w:t>
      </w:r>
      <w:proofErr w:type="spellEnd"/>
      <w:r w:rsidRPr="009455C4">
        <w:t xml:space="preserve"> 3dB bandwidth can be approximated with this formula </w:t>
      </w:r>
      <w:proofErr w:type="spellStart"/>
      <w:r w:rsidRPr="009455C4">
        <w:t>extractr</w:t>
      </w:r>
      <w:proofErr w:type="spellEnd"/>
      <w:r w:rsidRPr="009455C4">
        <w:t xml:space="preserve"> from a visual graphic interpretation from </w:t>
      </w:r>
      <w:proofErr w:type="spellStart"/>
      <w:r w:rsidRPr="009455C4">
        <w:t>ChatGPt</w:t>
      </w:r>
      <w:proofErr w:type="spellEnd"/>
      <w:r w:rsidRPr="009455C4">
        <w:t>:</w:t>
      </w:r>
    </w:p>
    <w:p w14:paraId="3DA87C8A" w14:textId="77777777" w:rsidR="005A2388" w:rsidRDefault="005A2388" w:rsidP="005A2388">
      <w:pPr>
        <w:pStyle w:val="Heading1"/>
      </w:pPr>
      <w:r>
        <w:t>3 dB Bandwidth vs. Damping in Second-Order ADPLL</w:t>
      </w:r>
    </w:p>
    <w:p w14:paraId="03BE9C85" w14:textId="77777777" w:rsidR="005A2388" w:rsidRDefault="005A2388" w:rsidP="005A2388">
      <w:r>
        <w:t>This document presents an improved model for estimating the 3 dB bandwidth of a second-order analog or digital phase-locked loop (ADPLL) system as a function of the damping factor ζ.</w:t>
      </w:r>
    </w:p>
    <w:p w14:paraId="42873A63" w14:textId="77777777" w:rsidR="005A2388" w:rsidRDefault="005A2388" w:rsidP="005A2388">
      <w:pPr>
        <w:pStyle w:val="Heading2"/>
      </w:pPr>
      <w:r>
        <w:t>Measured Bandwidth Data</w:t>
      </w:r>
    </w:p>
    <w:p w14:paraId="58D7B7EA" w14:textId="77777777" w:rsidR="005A2388" w:rsidRDefault="005A2388" w:rsidP="005A2388">
      <w:r>
        <w:t xml:space="preserve">Measured 3 dB bandwidths (normalized by natural frequency </w:t>
      </w:r>
      <w:proofErr w:type="spellStart"/>
      <w:r>
        <w:t>fn</w:t>
      </w:r>
      <w:proofErr w:type="spellEnd"/>
      <w:r>
        <w:t>):</w:t>
      </w:r>
    </w:p>
    <w:tbl>
      <w:tblPr>
        <w:tblStyle w:val="LightGrid"/>
        <w:tblW w:w="0" w:type="auto"/>
        <w:tblLook w:val="04A0" w:firstRow="1" w:lastRow="0" w:firstColumn="1" w:lastColumn="0" w:noHBand="0" w:noVBand="1"/>
      </w:tblPr>
      <w:tblGrid>
        <w:gridCol w:w="4320"/>
        <w:gridCol w:w="4320"/>
      </w:tblGrid>
      <w:tr w:rsidR="005A2388" w14:paraId="533D99DC" w14:textId="77777777" w:rsidTr="00C56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6B75E94" w14:textId="77777777" w:rsidR="005A2388" w:rsidRDefault="005A2388" w:rsidP="00C566E5">
            <w:r>
              <w:t>Damping Factor (ζ)</w:t>
            </w:r>
          </w:p>
        </w:tc>
        <w:tc>
          <w:tcPr>
            <w:tcW w:w="4320" w:type="dxa"/>
          </w:tcPr>
          <w:p w14:paraId="23B4340D" w14:textId="77777777" w:rsidR="005A2388" w:rsidRDefault="005A2388" w:rsidP="00C566E5">
            <w:pPr>
              <w:cnfStyle w:val="100000000000" w:firstRow="1" w:lastRow="0" w:firstColumn="0" w:lastColumn="0" w:oddVBand="0" w:evenVBand="0" w:oddHBand="0" w:evenHBand="0" w:firstRowFirstColumn="0" w:firstRowLastColumn="0" w:lastRowFirstColumn="0" w:lastRowLastColumn="0"/>
            </w:pPr>
            <w:r>
              <w:t xml:space="preserve">3 dB Bandwidth / </w:t>
            </w:r>
            <w:proofErr w:type="spellStart"/>
            <w:r>
              <w:t>fn</w:t>
            </w:r>
            <w:proofErr w:type="spellEnd"/>
          </w:p>
        </w:tc>
      </w:tr>
      <w:tr w:rsidR="005A2388" w14:paraId="07AF4121" w14:textId="77777777" w:rsidTr="00C56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D445D2B" w14:textId="77777777" w:rsidR="005A2388" w:rsidRDefault="005A2388" w:rsidP="00C566E5">
            <w:r>
              <w:t>0.70</w:t>
            </w:r>
          </w:p>
        </w:tc>
        <w:tc>
          <w:tcPr>
            <w:tcW w:w="4320" w:type="dxa"/>
          </w:tcPr>
          <w:p w14:paraId="42B72911" w14:textId="77777777" w:rsidR="005A2388" w:rsidRDefault="005A2388" w:rsidP="00C566E5">
            <w:pPr>
              <w:cnfStyle w:val="000000100000" w:firstRow="0" w:lastRow="0" w:firstColumn="0" w:lastColumn="0" w:oddVBand="0" w:evenVBand="0" w:oddHBand="1" w:evenHBand="0" w:firstRowFirstColumn="0" w:firstRowLastColumn="0" w:lastRowFirstColumn="0" w:lastRowLastColumn="0"/>
            </w:pPr>
            <w:r>
              <w:t>2.04</w:t>
            </w:r>
          </w:p>
        </w:tc>
      </w:tr>
      <w:tr w:rsidR="005A2388" w14:paraId="402777EA" w14:textId="77777777" w:rsidTr="00C566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9623B32" w14:textId="77777777" w:rsidR="005A2388" w:rsidRDefault="005A2388" w:rsidP="00C566E5">
            <w:r>
              <w:t>1.00</w:t>
            </w:r>
          </w:p>
        </w:tc>
        <w:tc>
          <w:tcPr>
            <w:tcW w:w="4320" w:type="dxa"/>
          </w:tcPr>
          <w:p w14:paraId="7885CD72" w14:textId="77777777" w:rsidR="005A2388" w:rsidRDefault="005A2388" w:rsidP="00C566E5">
            <w:pPr>
              <w:cnfStyle w:val="000000010000" w:firstRow="0" w:lastRow="0" w:firstColumn="0" w:lastColumn="0" w:oddVBand="0" w:evenVBand="0" w:oddHBand="0" w:evenHBand="1" w:firstRowFirstColumn="0" w:firstRowLastColumn="0" w:lastRowFirstColumn="0" w:lastRowLastColumn="0"/>
            </w:pPr>
            <w:r>
              <w:t>2.46</w:t>
            </w:r>
          </w:p>
        </w:tc>
      </w:tr>
      <w:tr w:rsidR="005A2388" w14:paraId="0B458740" w14:textId="77777777" w:rsidTr="00C56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301C42" w14:textId="77777777" w:rsidR="005A2388" w:rsidRDefault="005A2388" w:rsidP="00C566E5">
            <w:r>
              <w:t>1.25</w:t>
            </w:r>
          </w:p>
        </w:tc>
        <w:tc>
          <w:tcPr>
            <w:tcW w:w="4320" w:type="dxa"/>
          </w:tcPr>
          <w:p w14:paraId="61B8D80E" w14:textId="77777777" w:rsidR="005A2388" w:rsidRDefault="005A2388" w:rsidP="00C566E5">
            <w:pPr>
              <w:cnfStyle w:val="000000100000" w:firstRow="0" w:lastRow="0" w:firstColumn="0" w:lastColumn="0" w:oddVBand="0" w:evenVBand="0" w:oddHBand="1" w:evenHBand="0" w:firstRowFirstColumn="0" w:firstRowLastColumn="0" w:lastRowFirstColumn="0" w:lastRowLastColumn="0"/>
            </w:pPr>
            <w:r>
              <w:t>2.86</w:t>
            </w:r>
          </w:p>
        </w:tc>
      </w:tr>
      <w:tr w:rsidR="005A2388" w14:paraId="6616E6DF" w14:textId="77777777" w:rsidTr="00C566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56266E3" w14:textId="77777777" w:rsidR="005A2388" w:rsidRDefault="005A2388" w:rsidP="00C566E5">
            <w:r>
              <w:t>1.50</w:t>
            </w:r>
          </w:p>
        </w:tc>
        <w:tc>
          <w:tcPr>
            <w:tcW w:w="4320" w:type="dxa"/>
          </w:tcPr>
          <w:p w14:paraId="2B11D4A1" w14:textId="77777777" w:rsidR="005A2388" w:rsidRDefault="005A2388" w:rsidP="00C566E5">
            <w:pPr>
              <w:cnfStyle w:val="000000010000" w:firstRow="0" w:lastRow="0" w:firstColumn="0" w:lastColumn="0" w:oddVBand="0" w:evenVBand="0" w:oddHBand="0" w:evenHBand="1" w:firstRowFirstColumn="0" w:firstRowLastColumn="0" w:lastRowFirstColumn="0" w:lastRowLastColumn="0"/>
            </w:pPr>
            <w:r>
              <w:t>3.28</w:t>
            </w:r>
          </w:p>
        </w:tc>
      </w:tr>
    </w:tbl>
    <w:p w14:paraId="17A3F6AB" w14:textId="77777777" w:rsidR="005A2388" w:rsidRDefault="005A2388" w:rsidP="005A2388">
      <w:pPr>
        <w:pStyle w:val="Heading2"/>
      </w:pPr>
      <w:r>
        <w:t>Improved Analytical Fit</w:t>
      </w:r>
    </w:p>
    <w:p w14:paraId="083AC90E" w14:textId="77777777" w:rsidR="005A2388" w:rsidRDefault="005A2388" w:rsidP="005A2388">
      <w:r>
        <w:t>Rather than relying on a linear approximation, the following analytical model provides a better match:</w:t>
      </w:r>
    </w:p>
    <w:p w14:paraId="523FC3C6" w14:textId="77777777" w:rsidR="005A2388" w:rsidRDefault="005A2388" w:rsidP="005A2388">
      <w:pPr>
        <w:pStyle w:val="IntenseQuote"/>
      </w:pPr>
      <w:r>
        <w:t xml:space="preserve">    </w:t>
      </w:r>
      <w:proofErr w:type="spellStart"/>
      <w:r>
        <w:t>f₃dB</w:t>
      </w:r>
      <w:proofErr w:type="spellEnd"/>
      <w:r>
        <w:t xml:space="preserve"> ≈ 2 · fₙ · (ζ + 1 / (4ζ))</w:t>
      </w:r>
    </w:p>
    <w:p w14:paraId="73466AC7" w14:textId="77777777" w:rsidR="005A2388" w:rsidRDefault="005A2388" w:rsidP="005A2388">
      <w:r>
        <w:t>This expression reflects the natural shape of the transfer function and improves accuracy across a wider range of damping factors compared to simple linear regression.</w:t>
      </w:r>
    </w:p>
    <w:p w14:paraId="6F7B4B0D" w14:textId="77777777" w:rsidR="005A2388" w:rsidRDefault="005A2388" w:rsidP="005A2388">
      <w:pPr>
        <w:pStyle w:val="Heading2"/>
      </w:pPr>
      <w:r>
        <w:t>Comparison Graph</w:t>
      </w:r>
    </w:p>
    <w:p w14:paraId="67FB2E2D" w14:textId="77777777" w:rsidR="005A2388" w:rsidRDefault="005A2388" w:rsidP="005A2388">
      <w:r>
        <w:t>The following graph compares the measured 3 dB bandwidths to values predicted by the improved formula:</w:t>
      </w:r>
    </w:p>
    <w:p w14:paraId="2A276950" w14:textId="77777777" w:rsidR="005A2388" w:rsidRDefault="005A2388" w:rsidP="005A2388">
      <w:r>
        <w:rPr>
          <w:noProof/>
        </w:rPr>
        <w:lastRenderedPageBreak/>
        <w:drawing>
          <wp:inline distT="0" distB="0" distL="0" distR="0" wp14:anchorId="0535AEE6" wp14:editId="77836E84">
            <wp:extent cx="5943600" cy="3962400"/>
            <wp:effectExtent l="0" t="0" r="0" b="0"/>
            <wp:docPr id="52613891" name="Picture 5261389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red line&#10;&#10;AI-generated content may be incorrect."/>
                    <pic:cNvPicPr/>
                  </pic:nvPicPr>
                  <pic:blipFill>
                    <a:blip r:embed="rId28"/>
                    <a:stretch>
                      <a:fillRect/>
                    </a:stretch>
                  </pic:blipFill>
                  <pic:spPr>
                    <a:xfrm>
                      <a:off x="0" y="0"/>
                      <a:ext cx="5943600" cy="3962400"/>
                    </a:xfrm>
                    <a:prstGeom prst="rect">
                      <a:avLst/>
                    </a:prstGeom>
                  </pic:spPr>
                </pic:pic>
              </a:graphicData>
            </a:graphic>
          </wp:inline>
        </w:drawing>
      </w:r>
    </w:p>
    <w:p w14:paraId="44FFEA4B" w14:textId="77777777" w:rsidR="005A2388" w:rsidRDefault="005A2388" w:rsidP="005A2388">
      <w:pPr>
        <w:pStyle w:val="IntenseQuote"/>
      </w:pPr>
      <w:r>
        <w:t>Generated by ChatGPT · OpenAI</w:t>
      </w:r>
    </w:p>
    <w:p w14:paraId="28CC1CFC" w14:textId="77777777" w:rsidR="005A2388" w:rsidRPr="0015714B" w:rsidRDefault="005A2388" w:rsidP="005A2388">
      <w:pPr>
        <w:rPr>
          <w:b/>
          <w:bCs/>
        </w:rPr>
      </w:pPr>
      <w:r w:rsidRPr="0015714B">
        <w:rPr>
          <w:b/>
          <w:bCs/>
        </w:rPr>
        <w:br w:type="page"/>
      </w:r>
    </w:p>
    <w:p w14:paraId="3980ABF1" w14:textId="77777777" w:rsidR="005A2388" w:rsidRPr="0015714B" w:rsidRDefault="005A2388" w:rsidP="005A2388">
      <w:pPr>
        <w:rPr>
          <w:b/>
          <w:bCs/>
        </w:rPr>
      </w:pPr>
      <w:r w:rsidRPr="0015714B">
        <w:rPr>
          <w:b/>
          <w:bCs/>
        </w:rPr>
        <w:lastRenderedPageBreak/>
        <w:t>Frequency Response Curves</w:t>
      </w:r>
    </w:p>
    <w:p w14:paraId="1850FF77" w14:textId="77777777" w:rsidR="005A2388" w:rsidRPr="0015714B" w:rsidRDefault="005A2388" w:rsidP="005A2388">
      <w:pPr>
        <w:rPr>
          <w:b/>
          <w:bCs/>
        </w:rPr>
      </w:pPr>
      <w:r w:rsidRPr="0015714B">
        <w:rPr>
          <w:b/>
          <w:bCs/>
        </w:rPr>
        <w:t>This figure shows the frequency response of the second-order ADPLL system for different damping factors ζ. The 3 dB points are visually confirmed in each case.</w:t>
      </w:r>
    </w:p>
    <w:p w14:paraId="76653392" w14:textId="77777777" w:rsidR="005A2388" w:rsidRPr="0015714B" w:rsidRDefault="005A2388" w:rsidP="005A2388">
      <w:pPr>
        <w:rPr>
          <w:b/>
          <w:bCs/>
        </w:rPr>
      </w:pPr>
      <w:r w:rsidRPr="0015714B">
        <w:rPr>
          <w:b/>
          <w:bCs/>
          <w:noProof/>
        </w:rPr>
        <w:drawing>
          <wp:inline distT="0" distB="0" distL="0" distR="0" wp14:anchorId="0833AA4E" wp14:editId="411918A0">
            <wp:extent cx="5940425" cy="3962400"/>
            <wp:effectExtent l="0" t="0" r="3175" b="0"/>
            <wp:docPr id="2091775346" name="Picture 3" descr="A diagram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5346" name="Picture 3" descr="A diagram of a frequency respons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962400"/>
                    </a:xfrm>
                    <a:prstGeom prst="rect">
                      <a:avLst/>
                    </a:prstGeom>
                    <a:noFill/>
                    <a:ln>
                      <a:noFill/>
                    </a:ln>
                  </pic:spPr>
                </pic:pic>
              </a:graphicData>
            </a:graphic>
          </wp:inline>
        </w:drawing>
      </w:r>
    </w:p>
    <w:p w14:paraId="237862D9" w14:textId="77777777" w:rsidR="005A2388" w:rsidRDefault="005A2388" w:rsidP="005A2388">
      <w:pPr>
        <w:rPr>
          <w:b/>
          <w:bCs/>
        </w:rPr>
      </w:pPr>
    </w:p>
    <w:p w14:paraId="6A9F3625" w14:textId="77777777" w:rsidR="008A5F32" w:rsidRDefault="008A5F32" w:rsidP="008A5F32">
      <w:pPr>
        <w:pStyle w:val="Heading1"/>
      </w:pPr>
      <w:r>
        <w:t>Estimating PLL Parameters from Unit Step Response</w:t>
      </w:r>
    </w:p>
    <w:p w14:paraId="78ED16C2" w14:textId="0F69122D" w:rsidR="008A5F32" w:rsidRDefault="008A5F32" w:rsidP="008A5F32">
      <w:r>
        <w:t xml:space="preserve">This </w:t>
      </w:r>
      <w:proofErr w:type="spellStart"/>
      <w:r>
        <w:t>sextion</w:t>
      </w:r>
      <w:proofErr w:type="spellEnd"/>
      <w:r>
        <w:t xml:space="preserve"> explains how to estimate the parameters of a second-order system or phase-locked loop (PLL) based on its response to a unit step input. This method is useful for validating filter performance or estimating internal settings from external observations.</w:t>
      </w:r>
    </w:p>
    <w:p w14:paraId="3A8F1134" w14:textId="77777777" w:rsidR="008A5F32" w:rsidRDefault="008A5F32" w:rsidP="008A5F32">
      <w:pPr>
        <w:pStyle w:val="Heading2"/>
      </w:pPr>
      <w:r>
        <w:t>Applicable System</w:t>
      </w:r>
    </w:p>
    <w:p w14:paraId="1D93D421" w14:textId="77777777" w:rsidR="008A5F32" w:rsidRDefault="008A5F32" w:rsidP="008A5F32">
      <w:r>
        <w:t>The method applies to systems with the following transfer function:</w:t>
      </w:r>
      <w:r>
        <w:br/>
      </w:r>
      <w:r>
        <w:br/>
        <w:t xml:space="preserve">    H(s) = (2ζωₙs + ωₙ²) / (s² + 2ζωₙs + ωₙ²)</w:t>
      </w:r>
      <w:r>
        <w:br/>
      </w:r>
      <w:r>
        <w:br/>
        <w:t>This represents the output of a PLL just after the integrator. It is the 'velocity-type' output of a second-order system that can track changing input related to speed.</w:t>
      </w:r>
    </w:p>
    <w:p w14:paraId="4B3DC077" w14:textId="77777777" w:rsidR="008A5F32" w:rsidRDefault="008A5F32" w:rsidP="008A5F32">
      <w:pPr>
        <w:pStyle w:val="Heading2"/>
      </w:pPr>
      <w:r>
        <w:lastRenderedPageBreak/>
        <w:t>Step Response Features to Measure</w:t>
      </w:r>
    </w:p>
    <w:p w14:paraId="1B0D8434" w14:textId="77777777" w:rsidR="008A5F32" w:rsidRDefault="008A5F32" w:rsidP="008A5F32">
      <w:r>
        <w:t>You can extract the following key features from the unit step response:</w:t>
      </w:r>
    </w:p>
    <w:p w14:paraId="709572BD" w14:textId="66A85BB6" w:rsidR="008A5F32" w:rsidRDefault="008A5F32" w:rsidP="008A5F32">
      <w:pPr>
        <w:pStyle w:val="ListBullet"/>
      </w:pPr>
      <w:r>
        <w:t>• Peak Value</w:t>
      </w:r>
      <w:r w:rsidR="007022DE">
        <w:t>:</w:t>
      </w:r>
      <w:r>
        <w:t xml:space="preserve"> </w:t>
      </w:r>
      <m:oMath>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max</m:t>
            </m:r>
          </m:sub>
        </m:sSub>
      </m:oMath>
    </w:p>
    <w:p w14:paraId="305FB12D" w14:textId="2F32D6AF" w:rsidR="008A5F32" w:rsidRDefault="008A5F32" w:rsidP="008A5F32">
      <w:pPr>
        <w:pStyle w:val="ListBullet"/>
      </w:pPr>
      <w:r>
        <w:t>• Final Value</w:t>
      </w:r>
      <w:r w:rsidR="007022DE">
        <w:t>:</w:t>
      </w:r>
      <w:r>
        <w:t xml:space="preserve"> </w:t>
      </w:r>
      <m:oMath>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m:t>
            </m:r>
          </m:sub>
        </m:sSub>
      </m:oMath>
    </w:p>
    <w:p w14:paraId="3C921A96" w14:textId="39864A1D" w:rsidR="007022DE" w:rsidRPr="007022DE" w:rsidRDefault="008A5F32" w:rsidP="008A5F32">
      <w:pPr>
        <w:pStyle w:val="ListBullet"/>
      </w:pPr>
      <w:r w:rsidRPr="007022DE">
        <w:t xml:space="preserve">• </w:t>
      </w:r>
      <w:r w:rsidR="007022DE" w:rsidRPr="007022DE">
        <w:t>Overshoot</w:t>
      </w:r>
      <w:r w:rsidR="007022DE">
        <w:t>:</w:t>
      </w:r>
      <w:r w:rsidRPr="007022DE">
        <w:t xml:space="preserve"> </w:t>
      </w:r>
      <m:oMath>
        <m:sSub>
          <m:sSubPr>
            <m:ctrlPr>
              <w:rPr>
                <w:rFonts w:ascii="Cambria Math" w:hAnsi="Cambria Math"/>
                <w:i/>
                <w:lang w:val="fr-CA"/>
              </w:rPr>
            </m:ctrlPr>
          </m:sSubPr>
          <m:e>
            <m:sSub>
              <m:sSubPr>
                <m:ctrlPr>
                  <w:rPr>
                    <w:rFonts w:ascii="Cambria Math" w:hAnsi="Cambria Math"/>
                    <w:i/>
                    <w:lang w:val="fr-CA"/>
                  </w:rPr>
                </m:ctrlPr>
              </m:sSubPr>
              <m:e>
                <m:r>
                  <w:rPr>
                    <w:rFonts w:ascii="Cambria Math" w:hAnsi="Cambria Math"/>
                  </w:rPr>
                  <m:t>M</m:t>
                </m:r>
              </m:e>
              <m:sub>
                <m:r>
                  <w:rPr>
                    <w:rFonts w:ascii="Cambria Math" w:hAnsi="Cambria Math"/>
                  </w:rPr>
                  <m:t>p</m:t>
                </m:r>
              </m:sub>
            </m:sSub>
            <m:r>
              <w:rPr>
                <w:rFonts w:ascii="Cambria Math" w:hAnsi="Cambria Math"/>
              </w:rPr>
              <m:t>=(</m:t>
            </m:r>
            <m:r>
              <w:rPr>
                <w:rFonts w:ascii="Cambria Math" w:hAnsi="Cambria Math"/>
                <w:lang w:val="fr-CA"/>
              </w:rPr>
              <m:t>Y</m:t>
            </m:r>
          </m:e>
          <m:sub>
            <m:r>
              <w:rPr>
                <w:rFonts w:ascii="Cambria Math" w:hAnsi="Cambria Math"/>
              </w:rPr>
              <m:t>max</m:t>
            </m:r>
          </m:sub>
        </m:sSub>
        <m:r>
          <w:rPr>
            <w:rFonts w:ascii="Cambria Math" w:hAnsi="Cambria Math"/>
          </w:rPr>
          <m:t>-</m:t>
        </m:r>
        <m:sSub>
          <m:sSubPr>
            <m:ctrlPr>
              <w:rPr>
                <w:rFonts w:ascii="Cambria Math" w:hAnsi="Cambria Math"/>
                <w:i/>
                <w:lang w:val="fr-CA"/>
              </w:rPr>
            </m:ctrlPr>
          </m:sSubPr>
          <m:e>
            <m:r>
              <w:rPr>
                <w:rFonts w:ascii="Cambria Math" w:hAnsi="Cambria Math"/>
              </w:rPr>
              <m:t>Y</m:t>
            </m:r>
          </m:e>
          <m:sub>
            <m:r>
              <w:rPr>
                <w:rFonts w:ascii="Cambria Math" w:hAnsi="Cambria Math"/>
              </w:rPr>
              <m:t>∞</m:t>
            </m:r>
          </m:sub>
        </m:sSub>
        <m:r>
          <w:rPr>
            <w:rFonts w:ascii="Cambria Math" w:hAnsi="Cambria Math"/>
          </w:rPr>
          <m:t>)</m:t>
        </m:r>
        <m:r>
          <m:rPr>
            <m:lit/>
          </m:rPr>
          <w:rPr>
            <w:rFonts w:ascii="Cambria Math" w:hAnsi="Cambria Math"/>
          </w:rPr>
          <m:t>/</m:t>
        </m:r>
        <m:sSub>
          <m:sSubPr>
            <m:ctrlPr>
              <w:rPr>
                <w:rFonts w:ascii="Cambria Math" w:hAnsi="Cambria Math"/>
                <w:i/>
                <w:lang w:val="fr-CA"/>
              </w:rPr>
            </m:ctrlPr>
          </m:sSubPr>
          <m:e>
            <m:r>
              <w:rPr>
                <w:rFonts w:ascii="Cambria Math" w:hAnsi="Cambria Math"/>
              </w:rPr>
              <m:t>Y</m:t>
            </m:r>
          </m:e>
          <m:sub>
            <m:r>
              <w:rPr>
                <w:rFonts w:ascii="Cambria Math" w:hAnsi="Cambria Math"/>
              </w:rPr>
              <m:t>∞</m:t>
            </m:r>
          </m:sub>
        </m:sSub>
      </m:oMath>
    </w:p>
    <w:p w14:paraId="066C5853" w14:textId="3EC31621" w:rsidR="008A5F32" w:rsidRDefault="008A5F32" w:rsidP="008A5F32">
      <w:pPr>
        <w:pStyle w:val="ListBullet"/>
      </w:pPr>
      <w:r>
        <w:t>• Time to Peak</w:t>
      </w:r>
      <w:r w:rsidR="003877F6">
        <w:t>:</w:t>
      </w:r>
      <w:r>
        <w:t xml:space="preserve"> </w:t>
      </w:r>
      <m:oMath>
        <m:sSub>
          <m:sSubPr>
            <m:ctrlPr>
              <w:rPr>
                <w:rFonts w:ascii="Cambria Math" w:hAnsi="Cambria Math"/>
                <w:i/>
                <w:lang w:val="fr-CA"/>
              </w:rPr>
            </m:ctrlPr>
          </m:sSubPr>
          <m:e>
            <m:r>
              <w:rPr>
                <w:rFonts w:ascii="Cambria Math" w:hAnsi="Cambria Math"/>
              </w:rPr>
              <m:t>T</m:t>
            </m:r>
          </m:e>
          <m:sub>
            <m:r>
              <w:rPr>
                <w:rFonts w:ascii="Cambria Math" w:hAnsi="Cambria Math"/>
              </w:rPr>
              <m:t>p</m:t>
            </m:r>
          </m:sub>
        </m:sSub>
      </m:oMath>
      <w:r>
        <w:t xml:space="preserve"> when the peak occurs</w:t>
      </w:r>
    </w:p>
    <w:p w14:paraId="05851E2E" w14:textId="77777777" w:rsidR="008A5F32" w:rsidRDefault="008A5F32" w:rsidP="008A5F32">
      <w:pPr>
        <w:pStyle w:val="Heading2"/>
      </w:pPr>
      <w:r>
        <w:t>Formulas to Estimate Parameters</w:t>
      </w:r>
    </w:p>
    <w:p w14:paraId="5EE37CC3" w14:textId="77777777" w:rsidR="008A5F32" w:rsidRDefault="008A5F32" w:rsidP="008A5F32">
      <w:r>
        <w:t>Estimate the damping factor (ζ) from overshoot:</w:t>
      </w:r>
    </w:p>
    <w:p w14:paraId="58362B91" w14:textId="0CC38434" w:rsidR="008A5F32" w:rsidRDefault="008A5F32" w:rsidP="008A5F32">
      <w:pPr>
        <w:pStyle w:val="IntenseQuote"/>
      </w:pPr>
      <w:r>
        <w:t xml:space="preserve">    ζ ≈ -</w:t>
      </w:r>
      <w:proofErr w:type="gramStart"/>
      <w:r>
        <w:t>ln(</w:t>
      </w:r>
      <w:proofErr w:type="gramEnd"/>
      <m:oMath>
        <m:sSub>
          <m:sSubPr>
            <m:ctrlPr>
              <w:rPr>
                <w:rFonts w:ascii="Cambria Math" w:hAnsi="Cambria Math"/>
                <w:b w:val="0"/>
                <w:bCs w:val="0"/>
                <w:iCs w:val="0"/>
                <w:color w:val="auto"/>
                <w:lang w:val="fr-CA"/>
              </w:rPr>
            </m:ctrlPr>
          </m:sSubPr>
          <m:e>
            <m:r>
              <m:rPr>
                <m:sty m:val="bi"/>
              </m:rPr>
              <w:rPr>
                <w:rFonts w:ascii="Cambria Math" w:hAnsi="Cambria Math"/>
              </w:rPr>
              <m:t>M</m:t>
            </m:r>
          </m:e>
          <m:sub>
            <m:r>
              <m:rPr>
                <m:sty m:val="bi"/>
              </m:rPr>
              <w:rPr>
                <w:rFonts w:ascii="Cambria Math" w:hAnsi="Cambria Math"/>
              </w:rPr>
              <m:t>p</m:t>
            </m:r>
          </m:sub>
        </m:sSub>
      </m:oMath>
      <w:r>
        <w:t xml:space="preserve">) / </w:t>
      </w:r>
      <w:proofErr w:type="gramStart"/>
      <w:r>
        <w:t>sqrt(</w:t>
      </w:r>
      <w:proofErr w:type="gramEnd"/>
      <w:r>
        <w:t>π² + ln</w:t>
      </w:r>
      <w:proofErr w:type="gramStart"/>
      <w:r>
        <w:t>²(</w:t>
      </w:r>
      <w:proofErr w:type="gramEnd"/>
      <m:oMath>
        <m:sSub>
          <m:sSubPr>
            <m:ctrlPr>
              <w:rPr>
                <w:rFonts w:ascii="Cambria Math" w:hAnsi="Cambria Math"/>
                <w:b w:val="0"/>
                <w:bCs w:val="0"/>
                <w:iCs w:val="0"/>
                <w:color w:val="auto"/>
                <w:lang w:val="fr-CA"/>
              </w:rPr>
            </m:ctrlPr>
          </m:sSubPr>
          <m:e>
            <m:r>
              <m:rPr>
                <m:sty m:val="bi"/>
              </m:rPr>
              <w:rPr>
                <w:rFonts w:ascii="Cambria Math" w:hAnsi="Cambria Math"/>
              </w:rPr>
              <m:t>M</m:t>
            </m:r>
          </m:e>
          <m:sub>
            <m:r>
              <m:rPr>
                <m:sty m:val="bi"/>
              </m:rPr>
              <w:rPr>
                <w:rFonts w:ascii="Cambria Math" w:hAnsi="Cambria Math"/>
              </w:rPr>
              <m:t>p</m:t>
            </m:r>
          </m:sub>
        </m:sSub>
      </m:oMath>
      <w:r>
        <w:t>))</w:t>
      </w:r>
    </w:p>
    <w:p w14:paraId="313234A4" w14:textId="77777777" w:rsidR="008A5F32" w:rsidRDefault="008A5F32" w:rsidP="008A5F32">
      <w:r>
        <w:t>Estimate the natural frequency (ωₙ) from time to peak:</w:t>
      </w:r>
    </w:p>
    <w:p w14:paraId="6E1A3EAF" w14:textId="65C73539" w:rsidR="008A5F32" w:rsidRDefault="008A5F32" w:rsidP="008A5F32">
      <w:pPr>
        <w:pStyle w:val="IntenseQuote"/>
      </w:pPr>
      <w:r>
        <w:t xml:space="preserve">    ωₙ ≈ π / (</w:t>
      </w:r>
      <m:oMath>
        <m:sSub>
          <m:sSubPr>
            <m:ctrlPr>
              <w:rPr>
                <w:rFonts w:ascii="Cambria Math" w:hAnsi="Cambria Math"/>
                <w:b w:val="0"/>
                <w:bCs w:val="0"/>
                <w:iCs w:val="0"/>
                <w:color w:val="auto"/>
                <w:lang w:val="fr-CA"/>
              </w:rPr>
            </m:ctrlPr>
          </m:sSubPr>
          <m:e>
            <m:r>
              <m:rPr>
                <m:sty m:val="bi"/>
              </m:rPr>
              <w:rPr>
                <w:rFonts w:ascii="Cambria Math" w:hAnsi="Cambria Math"/>
              </w:rPr>
              <m:t>T</m:t>
            </m:r>
          </m:e>
          <m:sub>
            <m:r>
              <m:rPr>
                <m:sty m:val="bi"/>
              </m:rPr>
              <w:rPr>
                <w:rFonts w:ascii="Cambria Math" w:hAnsi="Cambria Math"/>
              </w:rPr>
              <m:t>p</m:t>
            </m:r>
          </m:sub>
        </m:sSub>
      </m:oMath>
      <w:r w:rsidR="003877F6">
        <w:t xml:space="preserve"> </w:t>
      </w:r>
      <w:r>
        <w:t xml:space="preserve"> * </w:t>
      </w:r>
      <w:proofErr w:type="gramStart"/>
      <w:r>
        <w:t>sqrt(</w:t>
      </w:r>
      <w:proofErr w:type="gramEnd"/>
      <w:r>
        <w:t>1 - ζ²))</w:t>
      </w:r>
    </w:p>
    <w:p w14:paraId="7FE3A7DF" w14:textId="77777777" w:rsidR="008A5F32" w:rsidRDefault="008A5F32" w:rsidP="008A5F32">
      <w:r>
        <w:t>If needed, convert ωₙ to frequency (Hz):</w:t>
      </w:r>
    </w:p>
    <w:p w14:paraId="5BAC1038" w14:textId="77777777" w:rsidR="008A5F32" w:rsidRDefault="008A5F32" w:rsidP="008A5F32">
      <w:pPr>
        <w:pStyle w:val="IntenseQuote"/>
      </w:pPr>
      <w:r>
        <w:t xml:space="preserve">    fₙ = ωₙ / (2π)</w:t>
      </w:r>
    </w:p>
    <w:p w14:paraId="72F71812" w14:textId="77777777" w:rsidR="008A5F32" w:rsidRDefault="008A5F32" w:rsidP="008A5F32">
      <w:pPr>
        <w:pStyle w:val="Heading2"/>
      </w:pPr>
      <w:r>
        <w:t>Example</w:t>
      </w:r>
    </w:p>
    <w:p w14:paraId="0C6361AE" w14:textId="77777777" w:rsidR="008A5F32" w:rsidRDefault="008A5F32" w:rsidP="008A5F32">
      <w:r>
        <w:t>Measured response:</w:t>
      </w:r>
      <w:r>
        <w:br/>
        <w:t>• Overshoot ≈ 16%</w:t>
      </w:r>
      <w:r>
        <w:br/>
        <w:t>• Time to Peak ≈ 6 seconds</w:t>
      </w:r>
      <w:r>
        <w:br/>
      </w:r>
      <w:r>
        <w:br/>
        <w:t>→ ζ ≈ 0.503</w:t>
      </w:r>
      <w:r>
        <w:br/>
        <w:t>→ ωₙ ≈ 0.53 rad/s</w:t>
      </w:r>
      <w:r>
        <w:br/>
        <w:t>→ fₙ ≈ 0.085 Hz</w:t>
      </w:r>
    </w:p>
    <w:p w14:paraId="5BA6FC7E" w14:textId="77777777" w:rsidR="008A5F32" w:rsidRDefault="008A5F32" w:rsidP="008A5F32">
      <w:pPr>
        <w:pStyle w:val="Heading2"/>
      </w:pPr>
      <w:r>
        <w:t>Usage in Code</w:t>
      </w:r>
    </w:p>
    <w:p w14:paraId="30315507" w14:textId="77777777" w:rsidR="008A5F32" w:rsidRDefault="008A5F32" w:rsidP="008A5F32">
      <w:r>
        <w:t>You can automate this analysis in VB.NET by:</w:t>
      </w:r>
      <w:r>
        <w:br/>
        <w:t>• Collecting step response data</w:t>
      </w:r>
      <w:r>
        <w:br/>
        <w:t>• Computing overshoot and time to peak</w:t>
      </w:r>
      <w:r>
        <w:br/>
        <w:t>• Applying the above formulas</w:t>
      </w:r>
      <w:r>
        <w:br/>
      </w:r>
      <w:r>
        <w:br/>
        <w:t>This is useful for validating PLL behavior in live systems or during development.</w:t>
      </w:r>
    </w:p>
    <w:p w14:paraId="6F97AC8E" w14:textId="77777777" w:rsidR="008A5F32" w:rsidRDefault="008A5F32" w:rsidP="008A5F32">
      <w:pPr>
        <w:pStyle w:val="IntenseQuote"/>
      </w:pPr>
      <w:r>
        <w:t>Generated by ChatGPT · OpenAI</w:t>
      </w:r>
    </w:p>
    <w:p w14:paraId="5C74ED95" w14:textId="77777777" w:rsidR="005A2388" w:rsidRDefault="005A2388" w:rsidP="005A2388">
      <w:pPr>
        <w:rPr>
          <w:b/>
          <w:bCs/>
        </w:rPr>
      </w:pPr>
    </w:p>
    <w:p w14:paraId="71AB90FC" w14:textId="77777777" w:rsidR="005A2388" w:rsidRDefault="005A2388" w:rsidP="002425BF">
      <w:pPr>
        <w:rPr>
          <w:b/>
          <w:bCs/>
          <w:sz w:val="32"/>
          <w:szCs w:val="32"/>
        </w:rPr>
      </w:pPr>
    </w:p>
    <w:sectPr w:rsidR="005A238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E57ED2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A8483F"/>
    <w:multiLevelType w:val="multilevel"/>
    <w:tmpl w:val="C32E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2009C"/>
    <w:multiLevelType w:val="multilevel"/>
    <w:tmpl w:val="3562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C7156"/>
    <w:multiLevelType w:val="multilevel"/>
    <w:tmpl w:val="5D389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85B2E"/>
    <w:multiLevelType w:val="multilevel"/>
    <w:tmpl w:val="786A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F41CE"/>
    <w:multiLevelType w:val="multilevel"/>
    <w:tmpl w:val="665A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B63E5"/>
    <w:multiLevelType w:val="multilevel"/>
    <w:tmpl w:val="4086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C5076"/>
    <w:multiLevelType w:val="multilevel"/>
    <w:tmpl w:val="1C8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84440"/>
    <w:multiLevelType w:val="multilevel"/>
    <w:tmpl w:val="15A6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6596509">
    <w:abstractNumId w:val="8"/>
  </w:num>
  <w:num w:numId="2" w16cid:durableId="1563826337">
    <w:abstractNumId w:val="6"/>
  </w:num>
  <w:num w:numId="3" w16cid:durableId="1410738235">
    <w:abstractNumId w:val="5"/>
  </w:num>
  <w:num w:numId="4" w16cid:durableId="1601135137">
    <w:abstractNumId w:val="4"/>
  </w:num>
  <w:num w:numId="5" w16cid:durableId="1590583337">
    <w:abstractNumId w:val="7"/>
  </w:num>
  <w:num w:numId="6" w16cid:durableId="1386829852">
    <w:abstractNumId w:val="3"/>
  </w:num>
  <w:num w:numId="7" w16cid:durableId="149911865">
    <w:abstractNumId w:val="2"/>
  </w:num>
  <w:num w:numId="8" w16cid:durableId="51395273">
    <w:abstractNumId w:val="1"/>
  </w:num>
  <w:num w:numId="9" w16cid:durableId="1227299355">
    <w:abstractNumId w:val="0"/>
  </w:num>
  <w:num w:numId="10" w16cid:durableId="549456970">
    <w:abstractNumId w:val="9"/>
  </w:num>
  <w:num w:numId="11" w16cid:durableId="1880169655">
    <w:abstractNumId w:val="12"/>
  </w:num>
  <w:num w:numId="12" w16cid:durableId="1531063318">
    <w:abstractNumId w:val="15"/>
  </w:num>
  <w:num w:numId="13" w16cid:durableId="770205579">
    <w:abstractNumId w:val="10"/>
  </w:num>
  <w:num w:numId="14" w16cid:durableId="1993752686">
    <w:abstractNumId w:val="16"/>
  </w:num>
  <w:num w:numId="15" w16cid:durableId="927927627">
    <w:abstractNumId w:val="11"/>
  </w:num>
  <w:num w:numId="16" w16cid:durableId="777218229">
    <w:abstractNumId w:val="14"/>
  </w:num>
  <w:num w:numId="17" w16cid:durableId="8068224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51A2"/>
    <w:rsid w:val="001426DE"/>
    <w:rsid w:val="00144C5C"/>
    <w:rsid w:val="0015074B"/>
    <w:rsid w:val="001B7F53"/>
    <w:rsid w:val="001E338A"/>
    <w:rsid w:val="00211AE4"/>
    <w:rsid w:val="002425BF"/>
    <w:rsid w:val="0024627F"/>
    <w:rsid w:val="0029639D"/>
    <w:rsid w:val="002B3737"/>
    <w:rsid w:val="002F79E9"/>
    <w:rsid w:val="00326F90"/>
    <w:rsid w:val="003623EF"/>
    <w:rsid w:val="003877F6"/>
    <w:rsid w:val="00437500"/>
    <w:rsid w:val="00455140"/>
    <w:rsid w:val="004C3164"/>
    <w:rsid w:val="005A2388"/>
    <w:rsid w:val="005B46B2"/>
    <w:rsid w:val="005C37F5"/>
    <w:rsid w:val="006048DE"/>
    <w:rsid w:val="006522A7"/>
    <w:rsid w:val="00660E81"/>
    <w:rsid w:val="00671CF4"/>
    <w:rsid w:val="006A17F3"/>
    <w:rsid w:val="007022DE"/>
    <w:rsid w:val="00725CDB"/>
    <w:rsid w:val="007D175C"/>
    <w:rsid w:val="00822357"/>
    <w:rsid w:val="008452FB"/>
    <w:rsid w:val="008A5F32"/>
    <w:rsid w:val="008A7DE6"/>
    <w:rsid w:val="00975C50"/>
    <w:rsid w:val="009B27A4"/>
    <w:rsid w:val="009D0519"/>
    <w:rsid w:val="009F3203"/>
    <w:rsid w:val="00A74C52"/>
    <w:rsid w:val="00AA1D8D"/>
    <w:rsid w:val="00AA7322"/>
    <w:rsid w:val="00B2103A"/>
    <w:rsid w:val="00B2179F"/>
    <w:rsid w:val="00B47730"/>
    <w:rsid w:val="00B75D69"/>
    <w:rsid w:val="00B77EB8"/>
    <w:rsid w:val="00BD295D"/>
    <w:rsid w:val="00C4762F"/>
    <w:rsid w:val="00CB0664"/>
    <w:rsid w:val="00D17775"/>
    <w:rsid w:val="00D81E22"/>
    <w:rsid w:val="00D94481"/>
    <w:rsid w:val="00E1320A"/>
    <w:rsid w:val="00E2381C"/>
    <w:rsid w:val="00F32866"/>
    <w:rsid w:val="00F57243"/>
    <w:rsid w:val="00F8327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4E7F2"/>
  <w14:defaultImageDpi w14:val="300"/>
  <w15:docId w15:val="{730D74CB-CB7F-40D4-8C28-850320FA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1B7F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570220">
      <w:bodyDiv w:val="1"/>
      <w:marLeft w:val="0"/>
      <w:marRight w:val="0"/>
      <w:marTop w:val="0"/>
      <w:marBottom w:val="0"/>
      <w:divBdr>
        <w:top w:val="none" w:sz="0" w:space="0" w:color="auto"/>
        <w:left w:val="none" w:sz="0" w:space="0" w:color="auto"/>
        <w:bottom w:val="none" w:sz="0" w:space="0" w:color="auto"/>
        <w:right w:val="none" w:sz="0" w:space="0" w:color="auto"/>
      </w:divBdr>
    </w:div>
    <w:div w:id="1782412910">
      <w:bodyDiv w:val="1"/>
      <w:marLeft w:val="0"/>
      <w:marRight w:val="0"/>
      <w:marTop w:val="0"/>
      <w:marBottom w:val="0"/>
      <w:divBdr>
        <w:top w:val="none" w:sz="0" w:space="0" w:color="auto"/>
        <w:left w:val="none" w:sz="0" w:space="0" w:color="auto"/>
        <w:bottom w:val="none" w:sz="0" w:space="0" w:color="auto"/>
        <w:right w:val="none" w:sz="0" w:space="0" w:color="auto"/>
      </w:divBdr>
    </w:div>
    <w:div w:id="2110077094">
      <w:bodyDiv w:val="1"/>
      <w:marLeft w:val="0"/>
      <w:marRight w:val="0"/>
      <w:marTop w:val="0"/>
      <w:marBottom w:val="0"/>
      <w:divBdr>
        <w:top w:val="none" w:sz="0" w:space="0" w:color="auto"/>
        <w:left w:val="none" w:sz="0" w:space="0" w:color="auto"/>
        <w:bottom w:val="none" w:sz="0" w:space="0" w:color="auto"/>
        <w:right w:val="none" w:sz="0" w:space="0" w:color="auto"/>
      </w:divBdr>
    </w:div>
    <w:div w:id="21241055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1A1AD2FF254B2C1/Documents/Filter%20Alph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Alpha Approximatif (y) vs Alpha (x)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276876729182045E-2"/>
          <c:y val="0.16611738908710533"/>
          <c:w val="0.90037850000310127"/>
          <c:h val="0.76237490533313568"/>
        </c:manualLayout>
      </c:layout>
      <c:scatterChart>
        <c:scatterStyle val="lineMarker"/>
        <c:varyColors val="0"/>
        <c:ser>
          <c:idx val="0"/>
          <c:order val="0"/>
          <c:tx>
            <c:strRef>
              <c:f>Sheet1!$I$1</c:f>
              <c:strCache>
                <c:ptCount val="1"/>
                <c:pt idx="0">
                  <c:v>Alpha Exp Approximatif</c:v>
                </c:pt>
              </c:strCache>
            </c:strRef>
          </c:tx>
          <c:spPr>
            <a:ln w="19050" cap="rnd">
              <a:solidFill>
                <a:schemeClr val="accent1"/>
              </a:solidFill>
              <a:round/>
            </a:ln>
            <a:effectLst/>
          </c:spPr>
          <c:marker>
            <c:symbol val="none"/>
          </c:marker>
          <c:xVal>
            <c:numRef>
              <c:f>Sheet1!$A$2:$A$19</c:f>
              <c:numCache>
                <c:formatCode>General</c:formatCode>
                <c:ptCount val="18"/>
                <c:pt idx="0">
                  <c:v>0.05</c:v>
                </c:pt>
                <c:pt idx="1">
                  <c:v>0.1</c:v>
                </c:pt>
                <c:pt idx="2">
                  <c:v>0.15000000000000002</c:v>
                </c:pt>
                <c:pt idx="3">
                  <c:v>0.2</c:v>
                </c:pt>
                <c:pt idx="4">
                  <c:v>0.25</c:v>
                </c:pt>
                <c:pt idx="5">
                  <c:v>0.3</c:v>
                </c:pt>
                <c:pt idx="6">
                  <c:v>0.35</c:v>
                </c:pt>
                <c:pt idx="7">
                  <c:v>0.39999999999999997</c:v>
                </c:pt>
                <c:pt idx="8">
                  <c:v>0.44999999999999996</c:v>
                </c:pt>
                <c:pt idx="9">
                  <c:v>0.49999999999999994</c:v>
                </c:pt>
                <c:pt idx="10">
                  <c:v>0.54999999999999993</c:v>
                </c:pt>
                <c:pt idx="11">
                  <c:v>0.6</c:v>
                </c:pt>
                <c:pt idx="12">
                  <c:v>0.65</c:v>
                </c:pt>
                <c:pt idx="13">
                  <c:v>0.70000000000000007</c:v>
                </c:pt>
                <c:pt idx="14">
                  <c:v>0.75000000000000011</c:v>
                </c:pt>
                <c:pt idx="15">
                  <c:v>0.80000000000000016</c:v>
                </c:pt>
              </c:numCache>
            </c:numRef>
          </c:xVal>
          <c:yVal>
            <c:numRef>
              <c:f>Sheet1!$I$2:$I$19</c:f>
              <c:numCache>
                <c:formatCode>General</c:formatCode>
                <c:ptCount val="18"/>
                <c:pt idx="0">
                  <c:v>5.0010687215624516E-2</c:v>
                </c:pt>
                <c:pt idx="1">
                  <c:v>0.1000878369410938</c:v>
                </c:pt>
                <c:pt idx="2">
                  <c:v>0.15030500729852203</c:v>
                </c:pt>
                <c:pt idx="3">
                  <c:v>0.20074504004662164</c:v>
                </c:pt>
                <c:pt idx="4">
                  <c:v>0.25150218477449837</c:v>
                </c:pt>
                <c:pt idx="5">
                  <c:v>0.30268484692114639</c:v>
                </c:pt>
                <c:pt idx="6">
                  <c:v>0.35441920469517474</c:v>
                </c:pt>
                <c:pt idx="7">
                  <c:v>0.40685406954727643</c:v>
                </c:pt>
                <c:pt idx="8">
                  <c:v>0.46016759045966649</c:v>
                </c:pt>
                <c:pt idx="9">
                  <c:v>0.51457682748178335</c:v>
                </c:pt>
                <c:pt idx="10">
                  <c:v>0.570352110946313</c:v>
                </c:pt>
                <c:pt idx="11">
                  <c:v>0.62784025279864353</c:v>
                </c:pt>
                <c:pt idx="12">
                  <c:v>0.68750691268854336</c:v>
                </c:pt>
                <c:pt idx="13">
                  <c:v>0.75003144168243574</c:v>
                </c:pt>
                <c:pt idx="14">
                  <c:v>0.81660704954101626</c:v>
                </c:pt>
                <c:pt idx="15">
                  <c:v>0.89076977143178027</c:v>
                </c:pt>
              </c:numCache>
            </c:numRef>
          </c:yVal>
          <c:smooth val="0"/>
          <c:extLst>
            <c:ext xmlns:c16="http://schemas.microsoft.com/office/drawing/2014/chart" uri="{C3380CC4-5D6E-409C-BE32-E72D297353CC}">
              <c16:uniqueId val="{00000000-C336-4465-B06E-B7534512D8CB}"/>
            </c:ext>
          </c:extLst>
        </c:ser>
        <c:dLbls>
          <c:showLegendKey val="0"/>
          <c:showVal val="0"/>
          <c:showCatName val="0"/>
          <c:showSerName val="0"/>
          <c:showPercent val="0"/>
          <c:showBubbleSize val="0"/>
        </c:dLbls>
        <c:axId val="269542095"/>
        <c:axId val="269543055"/>
      </c:scatterChart>
      <c:valAx>
        <c:axId val="2695420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43055"/>
        <c:crosses val="autoZero"/>
        <c:crossBetween val="midCat"/>
      </c:valAx>
      <c:valAx>
        <c:axId val="26954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42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32</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Martial Dufour</cp:lastModifiedBy>
  <cp:revision>17</cp:revision>
  <dcterms:created xsi:type="dcterms:W3CDTF">2025-04-08T14:06:00Z</dcterms:created>
  <dcterms:modified xsi:type="dcterms:W3CDTF">2025-04-12T01:45:00Z</dcterms:modified>
  <cp:category/>
</cp:coreProperties>
</file>